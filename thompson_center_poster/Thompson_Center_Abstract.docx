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06FB9" w14:textId="29A12CC8" w:rsidR="3E9E3A3C" w:rsidRPr="007A3928" w:rsidRDefault="5CDD96BD" w:rsidP="611392DB">
      <w:pPr>
        <w:pStyle w:val="Heading1"/>
        <w:spacing w:before="0" w:line="240" w:lineRule="auto"/>
        <w:jc w:val="center"/>
        <w:rPr>
          <w:b w:val="0"/>
          <w:bCs w:val="0"/>
          <w:color w:val="auto"/>
          <w:rPrChange w:id="0" w:author="Ferguson, Bradley" w:date="2026-09-27T13:01:00Z" w16du:dateUtc="2026-09-27T18:01:00Z">
            <w:rPr>
              <w:b w:val="0"/>
              <w:bCs w:val="0"/>
            </w:rPr>
          </w:rPrChange>
        </w:rPr>
      </w:pPr>
      <w:r w:rsidRPr="34E0EC1A">
        <w:rPr>
          <w:b w:val="0"/>
          <w:bCs w:val="0"/>
          <w:color w:val="auto"/>
        </w:rPr>
        <w:t xml:space="preserve">A Semi-Automated Approach </w:t>
      </w:r>
      <w:r w:rsidR="18D8EEDC" w:rsidRPr="34E0EC1A">
        <w:rPr>
          <w:b w:val="0"/>
          <w:bCs w:val="0"/>
          <w:color w:val="auto"/>
        </w:rPr>
        <w:t>to</w:t>
      </w:r>
      <w:r w:rsidRPr="34E0EC1A">
        <w:rPr>
          <w:b w:val="0"/>
          <w:bCs w:val="0"/>
          <w:color w:val="auto"/>
        </w:rPr>
        <w:t xml:space="preserve"> </w:t>
      </w:r>
      <w:r w:rsidR="0F10C6DB" w:rsidRPr="34E0EC1A">
        <w:rPr>
          <w:b w:val="0"/>
          <w:bCs w:val="0"/>
          <w:color w:val="auto"/>
        </w:rPr>
        <w:t>Analyzing Natural Conve</w:t>
      </w:r>
      <w:r w:rsidR="344BAB8F" w:rsidRPr="34E0EC1A">
        <w:rPr>
          <w:b w:val="0"/>
          <w:bCs w:val="0"/>
          <w:color w:val="auto"/>
        </w:rPr>
        <w:t xml:space="preserve">rsations </w:t>
      </w:r>
      <w:r w:rsidR="3096AE47" w:rsidRPr="34E0EC1A">
        <w:rPr>
          <w:b w:val="0"/>
          <w:bCs w:val="0"/>
          <w:color w:val="auto"/>
        </w:rPr>
        <w:t>in</w:t>
      </w:r>
      <w:r w:rsidR="344BAB8F" w:rsidRPr="34E0EC1A">
        <w:rPr>
          <w:b w:val="0"/>
          <w:bCs w:val="0"/>
          <w:color w:val="auto"/>
        </w:rPr>
        <w:t xml:space="preserve"> Autistic Youth: A Pilot Study</w:t>
      </w:r>
    </w:p>
    <w:p w14:paraId="04F42F16" w14:textId="3D959D8F" w:rsidR="006F6F63" w:rsidRPr="00701FC1" w:rsidRDefault="001929B1" w:rsidP="53DFAD3E">
      <w:pPr>
        <w:pStyle w:val="Heading1"/>
        <w:spacing w:before="0" w:line="240" w:lineRule="auto"/>
        <w:rPr>
          <w:rFonts w:cs="Times New Roman"/>
          <w:color w:val="auto"/>
          <w:sz w:val="20"/>
          <w:szCs w:val="20"/>
        </w:rPr>
      </w:pPr>
      <w:commentRangeStart w:id="1"/>
      <w:commentRangeStart w:id="2"/>
      <w:r w:rsidRPr="00264E14">
        <w:rPr>
          <w:rFonts w:ascii="Times New Roman" w:eastAsia="Times New Roman" w:hAnsi="Times New Roman" w:cs="Times New Roman"/>
          <w:color w:val="auto"/>
          <w:sz w:val="20"/>
          <w:szCs w:val="20"/>
        </w:rPr>
        <w:t>Purpose</w:t>
      </w:r>
      <w:r w:rsidR="001D571E" w:rsidRPr="00264E14">
        <w:rPr>
          <w:rFonts w:ascii="Times New Roman" w:eastAsia="Times New Roman" w:hAnsi="Times New Roman" w:cs="Times New Roman"/>
          <w:color w:val="auto"/>
          <w:sz w:val="20"/>
          <w:szCs w:val="20"/>
        </w:rPr>
        <w:t xml:space="preserve"> of Research</w:t>
      </w:r>
      <w:commentRangeEnd w:id="2"/>
      <w:r w:rsidRPr="00701FC1">
        <w:rPr>
          <w:rStyle w:val="CommentReference"/>
          <w:rFonts w:cs="Times New Roman"/>
          <w:color w:val="auto"/>
          <w:sz w:val="20"/>
          <w:szCs w:val="20"/>
        </w:rPr>
        <w:commentReference w:id="2"/>
      </w:r>
    </w:p>
    <w:p w14:paraId="3A066EF6" w14:textId="52C51BF0" w:rsidR="006F6F63" w:rsidRPr="00701FC1" w:rsidRDefault="2F8EC1DD" w:rsidP="4D657ABB">
      <w:pPr>
        <w:spacing w:after="0" w:line="240" w:lineRule="auto"/>
        <w:rPr>
          <w:sz w:val="20"/>
          <w:szCs w:val="20"/>
        </w:rPr>
      </w:pPr>
      <w:r w:rsidRPr="3EFB15FB">
        <w:rPr>
          <w:rFonts w:cs="Times New Roman"/>
          <w:color w:val="000000" w:themeColor="text1"/>
          <w:sz w:val="20"/>
          <w:szCs w:val="20"/>
        </w:rPr>
        <w:t>Natural conversations can provide useful information about how autistic youth communicate, including the words they use and the length of their spoken phrases and sentences. However, analyzing these conversations typically requires someone to transcribe and score recordings by hand, which can take considerable time. Automated tools could make this process faster, but transcription errors may affect the accuracy of language measures</w:t>
      </w:r>
      <w:r w:rsidR="00A30634" w:rsidRPr="4889200D">
        <w:rPr>
          <w:rFonts w:cs="Times New Roman"/>
          <w:sz w:val="20"/>
          <w:szCs w:val="20"/>
        </w:rPr>
        <w:t xml:space="preserve"> </w:t>
      </w:r>
      <w:r w:rsidR="00A30634" w:rsidRPr="4889200D">
        <w:rPr>
          <w:sz w:val="20"/>
          <w:szCs w:val="20"/>
        </w:rPr>
        <w:t>[1].</w:t>
      </w:r>
    </w:p>
    <w:p w14:paraId="576969A1" w14:textId="77777777" w:rsidR="007D33BD" w:rsidRDefault="007D33BD" w:rsidP="4D657ABB">
      <w:pPr>
        <w:spacing w:after="0" w:line="240" w:lineRule="auto"/>
        <w:rPr>
          <w:sz w:val="20"/>
          <w:szCs w:val="20"/>
        </w:rPr>
      </w:pPr>
    </w:p>
    <w:p w14:paraId="26BF0F9F" w14:textId="126A584C" w:rsidR="006F6F63" w:rsidRPr="00701FC1" w:rsidRDefault="001929B1" w:rsidP="4D657ABB">
      <w:pPr>
        <w:spacing w:after="0" w:line="240" w:lineRule="auto"/>
        <w:rPr>
          <w:sz w:val="20"/>
          <w:szCs w:val="20"/>
        </w:rPr>
      </w:pPr>
      <w:r w:rsidRPr="290381BA">
        <w:rPr>
          <w:sz w:val="20"/>
          <w:szCs w:val="20"/>
        </w:rPr>
        <w:t>The objective</w:t>
      </w:r>
      <w:r w:rsidR="28E7BB9B" w:rsidRPr="2CD4D0CD">
        <w:rPr>
          <w:sz w:val="20"/>
          <w:szCs w:val="20"/>
        </w:rPr>
        <w:t xml:space="preserve"> </w:t>
      </w:r>
      <w:r w:rsidR="28E7BB9B" w:rsidRPr="1DCF890E">
        <w:rPr>
          <w:sz w:val="20"/>
          <w:szCs w:val="20"/>
        </w:rPr>
        <w:t>of</w:t>
      </w:r>
      <w:r w:rsidRPr="2A64CF65">
        <w:rPr>
          <w:sz w:val="20"/>
          <w:szCs w:val="20"/>
        </w:rPr>
        <w:t xml:space="preserve"> </w:t>
      </w:r>
      <w:r w:rsidR="4EE13EBD" w:rsidRPr="73ACBFDE">
        <w:rPr>
          <w:sz w:val="20"/>
          <w:szCs w:val="20"/>
        </w:rPr>
        <w:t>th</w:t>
      </w:r>
      <w:r w:rsidR="69A2781C" w:rsidRPr="73ACBFDE">
        <w:rPr>
          <w:sz w:val="20"/>
          <w:szCs w:val="20"/>
        </w:rPr>
        <w:t>is</w:t>
      </w:r>
      <w:r w:rsidR="4EE13EBD" w:rsidRPr="24438511">
        <w:rPr>
          <w:sz w:val="20"/>
          <w:szCs w:val="20"/>
        </w:rPr>
        <w:t xml:space="preserve"> </w:t>
      </w:r>
      <w:r w:rsidR="4EE13EBD" w:rsidRPr="324B76CF">
        <w:rPr>
          <w:sz w:val="20"/>
          <w:szCs w:val="20"/>
        </w:rPr>
        <w:t xml:space="preserve">pilot </w:t>
      </w:r>
      <w:r w:rsidR="4EE13EBD" w:rsidRPr="476CAF7D">
        <w:rPr>
          <w:sz w:val="20"/>
          <w:szCs w:val="20"/>
        </w:rPr>
        <w:t>was</w:t>
      </w:r>
      <w:r w:rsidR="4EE13EBD" w:rsidRPr="324B76CF">
        <w:rPr>
          <w:sz w:val="20"/>
          <w:szCs w:val="20"/>
        </w:rPr>
        <w:t xml:space="preserve"> </w:t>
      </w:r>
      <w:r w:rsidR="4EE13EBD" w:rsidRPr="60F99CFD">
        <w:rPr>
          <w:sz w:val="20"/>
          <w:szCs w:val="20"/>
        </w:rPr>
        <w:t xml:space="preserve">to </w:t>
      </w:r>
      <w:r w:rsidR="4EE13EBD" w:rsidRPr="4B05E594">
        <w:rPr>
          <w:sz w:val="20"/>
          <w:szCs w:val="20"/>
        </w:rPr>
        <w:t xml:space="preserve">determine </w:t>
      </w:r>
      <w:r w:rsidRPr="37E4EF5F">
        <w:rPr>
          <w:sz w:val="20"/>
          <w:szCs w:val="20"/>
        </w:rPr>
        <w:t>w</w:t>
      </w:r>
      <w:r w:rsidR="6DDB1F99" w:rsidRPr="37E4EF5F">
        <w:rPr>
          <w:sz w:val="20"/>
          <w:szCs w:val="20"/>
        </w:rPr>
        <w:t xml:space="preserve">hether </w:t>
      </w:r>
      <w:r w:rsidR="6DDB1F99" w:rsidRPr="0557EE58">
        <w:rPr>
          <w:sz w:val="20"/>
          <w:szCs w:val="20"/>
        </w:rPr>
        <w:t xml:space="preserve">a </w:t>
      </w:r>
      <w:r w:rsidR="6DDB1F99" w:rsidRPr="3FFFD089">
        <w:rPr>
          <w:sz w:val="20"/>
          <w:szCs w:val="20"/>
        </w:rPr>
        <w:t>semi-</w:t>
      </w:r>
      <w:r w:rsidR="6DDB1F99" w:rsidRPr="0BF1E7C4">
        <w:rPr>
          <w:sz w:val="20"/>
          <w:szCs w:val="20"/>
        </w:rPr>
        <w:t xml:space="preserve">automated </w:t>
      </w:r>
      <w:r w:rsidR="6DDB1F99" w:rsidRPr="48DC89B4">
        <w:rPr>
          <w:sz w:val="20"/>
          <w:szCs w:val="20"/>
        </w:rPr>
        <w:t xml:space="preserve">software </w:t>
      </w:r>
      <w:r w:rsidR="43F8389D" w:rsidRPr="3B396479">
        <w:rPr>
          <w:sz w:val="20"/>
          <w:szCs w:val="20"/>
        </w:rPr>
        <w:t xml:space="preserve">system </w:t>
      </w:r>
      <w:r w:rsidR="6DDB1F99" w:rsidRPr="3B396479">
        <w:rPr>
          <w:sz w:val="20"/>
          <w:szCs w:val="20"/>
        </w:rPr>
        <w:t>with</w:t>
      </w:r>
      <w:r w:rsidR="6DDB1F99" w:rsidRPr="6C6519B7">
        <w:rPr>
          <w:sz w:val="20"/>
          <w:szCs w:val="20"/>
        </w:rPr>
        <w:t xml:space="preserve"> </w:t>
      </w:r>
      <w:r w:rsidR="6DDB1F99" w:rsidRPr="3066B155">
        <w:rPr>
          <w:sz w:val="20"/>
          <w:szCs w:val="20"/>
        </w:rPr>
        <w:t xml:space="preserve">brief </w:t>
      </w:r>
      <w:r w:rsidR="6DDB1F99" w:rsidRPr="5188CE9E">
        <w:rPr>
          <w:sz w:val="20"/>
          <w:szCs w:val="20"/>
        </w:rPr>
        <w:t xml:space="preserve">human </w:t>
      </w:r>
      <w:r w:rsidR="53689852" w:rsidRPr="502B3FEE">
        <w:rPr>
          <w:sz w:val="20"/>
          <w:szCs w:val="20"/>
        </w:rPr>
        <w:t xml:space="preserve">review </w:t>
      </w:r>
      <w:r w:rsidR="6DDB1F99" w:rsidRPr="5F6828CD">
        <w:rPr>
          <w:sz w:val="20"/>
          <w:szCs w:val="20"/>
        </w:rPr>
        <w:t>c</w:t>
      </w:r>
      <w:r w:rsidR="6D87A8B8" w:rsidRPr="5F6828CD">
        <w:rPr>
          <w:sz w:val="20"/>
          <w:szCs w:val="20"/>
        </w:rPr>
        <w:t>ould</w:t>
      </w:r>
      <w:r w:rsidR="6DDB1F99" w:rsidRPr="73899A70">
        <w:rPr>
          <w:sz w:val="20"/>
          <w:szCs w:val="20"/>
        </w:rPr>
        <w:t xml:space="preserve"> </w:t>
      </w:r>
      <w:r w:rsidR="6DDB1F99" w:rsidRPr="266D9A60">
        <w:rPr>
          <w:sz w:val="20"/>
          <w:szCs w:val="20"/>
        </w:rPr>
        <w:t>reliably</w:t>
      </w:r>
      <w:r w:rsidR="6DDB1F99" w:rsidRPr="754876B9">
        <w:rPr>
          <w:sz w:val="20"/>
          <w:szCs w:val="20"/>
        </w:rPr>
        <w:t xml:space="preserve"> </w:t>
      </w:r>
      <w:r w:rsidR="6DDB1F99" w:rsidRPr="04A98A56">
        <w:rPr>
          <w:sz w:val="20"/>
          <w:szCs w:val="20"/>
        </w:rPr>
        <w:t xml:space="preserve">measure </w:t>
      </w:r>
      <w:r w:rsidR="6DDB1F99" w:rsidRPr="10554693">
        <w:rPr>
          <w:sz w:val="20"/>
          <w:szCs w:val="20"/>
        </w:rPr>
        <w:t xml:space="preserve">language </w:t>
      </w:r>
      <w:r w:rsidR="6DDB1F99" w:rsidRPr="6C8068FA">
        <w:rPr>
          <w:sz w:val="20"/>
          <w:szCs w:val="20"/>
        </w:rPr>
        <w:t xml:space="preserve">characteristics </w:t>
      </w:r>
      <w:r w:rsidR="6DDB1F99" w:rsidRPr="2C3430A0">
        <w:rPr>
          <w:sz w:val="20"/>
          <w:szCs w:val="20"/>
        </w:rPr>
        <w:t xml:space="preserve">from </w:t>
      </w:r>
      <w:r w:rsidR="6DDB1F99" w:rsidRPr="295619C1">
        <w:rPr>
          <w:sz w:val="20"/>
          <w:szCs w:val="20"/>
        </w:rPr>
        <w:t xml:space="preserve">natural </w:t>
      </w:r>
      <w:r w:rsidR="6DDB1F99" w:rsidRPr="6288988A">
        <w:rPr>
          <w:sz w:val="20"/>
          <w:szCs w:val="20"/>
        </w:rPr>
        <w:t>conversa</w:t>
      </w:r>
      <w:r w:rsidR="0977AF9B" w:rsidRPr="6288988A">
        <w:rPr>
          <w:sz w:val="20"/>
          <w:szCs w:val="20"/>
        </w:rPr>
        <w:t xml:space="preserve">tions </w:t>
      </w:r>
      <w:r w:rsidR="0977AF9B" w:rsidRPr="486A1281">
        <w:rPr>
          <w:sz w:val="20"/>
          <w:szCs w:val="20"/>
        </w:rPr>
        <w:t xml:space="preserve">with </w:t>
      </w:r>
      <w:r w:rsidR="0977AF9B" w:rsidRPr="6881922F">
        <w:rPr>
          <w:sz w:val="20"/>
          <w:szCs w:val="20"/>
        </w:rPr>
        <w:t xml:space="preserve">autistic </w:t>
      </w:r>
      <w:r w:rsidR="0977AF9B" w:rsidRPr="739C112D">
        <w:rPr>
          <w:sz w:val="20"/>
          <w:szCs w:val="20"/>
        </w:rPr>
        <w:t xml:space="preserve">youth </w:t>
      </w:r>
      <w:r w:rsidR="0977AF9B" w:rsidRPr="22F933B7">
        <w:rPr>
          <w:sz w:val="20"/>
          <w:szCs w:val="20"/>
        </w:rPr>
        <w:t xml:space="preserve">while </w:t>
      </w:r>
      <w:r w:rsidR="0977AF9B" w:rsidRPr="1CE07DA4">
        <w:rPr>
          <w:sz w:val="20"/>
          <w:szCs w:val="20"/>
        </w:rPr>
        <w:t xml:space="preserve">reducing the </w:t>
      </w:r>
      <w:r w:rsidR="2C226B14" w:rsidRPr="5DF62A3A">
        <w:rPr>
          <w:sz w:val="20"/>
          <w:szCs w:val="20"/>
        </w:rPr>
        <w:t xml:space="preserve">amount </w:t>
      </w:r>
      <w:r w:rsidR="2C226B14" w:rsidRPr="7CD74F7F">
        <w:rPr>
          <w:sz w:val="20"/>
          <w:szCs w:val="20"/>
        </w:rPr>
        <w:t xml:space="preserve">of </w:t>
      </w:r>
      <w:r w:rsidR="0977AF9B" w:rsidRPr="7CD74F7F">
        <w:rPr>
          <w:sz w:val="20"/>
          <w:szCs w:val="20"/>
        </w:rPr>
        <w:t>manual</w:t>
      </w:r>
      <w:r w:rsidR="0977AF9B" w:rsidRPr="32DA6EB6">
        <w:rPr>
          <w:sz w:val="20"/>
          <w:szCs w:val="20"/>
        </w:rPr>
        <w:t xml:space="preserve"> </w:t>
      </w:r>
      <w:r w:rsidR="0977AF9B" w:rsidRPr="05A25D05">
        <w:rPr>
          <w:sz w:val="20"/>
          <w:szCs w:val="20"/>
        </w:rPr>
        <w:t>analysis</w:t>
      </w:r>
      <w:commentRangeEnd w:id="1"/>
      <w:r w:rsidR="00D97A92" w:rsidRPr="274E88D9">
        <w:rPr>
          <w:rStyle w:val="CommentReference"/>
          <w:sz w:val="20"/>
          <w:szCs w:val="20"/>
        </w:rPr>
        <w:commentReference w:id="1"/>
      </w:r>
      <w:r w:rsidR="4FBA334F" w:rsidRPr="274E88D9">
        <w:rPr>
          <w:sz w:val="20"/>
          <w:szCs w:val="20"/>
        </w:rPr>
        <w:t xml:space="preserve"> </w:t>
      </w:r>
      <w:r w:rsidR="4FBA334F" w:rsidRPr="4DD1636D">
        <w:rPr>
          <w:sz w:val="20"/>
          <w:szCs w:val="20"/>
        </w:rPr>
        <w:t>required</w:t>
      </w:r>
      <w:r w:rsidR="61FF48B7" w:rsidRPr="0570A03A">
        <w:rPr>
          <w:sz w:val="20"/>
          <w:szCs w:val="20"/>
        </w:rPr>
        <w:t>.</w:t>
      </w:r>
    </w:p>
    <w:p w14:paraId="7E50801C" w14:textId="77777777" w:rsidR="0027139F" w:rsidRDefault="0027139F" w:rsidP="00615738">
      <w:pPr>
        <w:spacing w:after="0" w:line="240" w:lineRule="auto"/>
        <w:rPr>
          <w:sz w:val="20"/>
          <w:szCs w:val="20"/>
        </w:rPr>
      </w:pPr>
    </w:p>
    <w:p w14:paraId="2B35DDA9" w14:textId="4C495127" w:rsidR="00F47561" w:rsidRDefault="001929B1" w:rsidP="12EFB342">
      <w:pPr>
        <w:pStyle w:val="Heading1"/>
        <w:spacing w:before="0" w:line="240" w:lineRule="auto"/>
        <w:rPr>
          <w:rFonts w:cs="Times New Roman"/>
          <w:color w:val="auto"/>
          <w:sz w:val="20"/>
          <w:szCs w:val="20"/>
        </w:rPr>
      </w:pPr>
      <w:r w:rsidRPr="4EE9935E">
        <w:rPr>
          <w:rFonts w:cs="Times New Roman"/>
          <w:color w:val="auto"/>
          <w:sz w:val="20"/>
          <w:szCs w:val="20"/>
        </w:rPr>
        <w:t>Methods &amp; Results</w:t>
      </w:r>
    </w:p>
    <w:p w14:paraId="46E7B7E8" w14:textId="6F5277B4" w:rsidR="5619B57A" w:rsidRDefault="5619B57A" w:rsidP="67F6D4BB">
      <w:pPr>
        <w:spacing w:after="0" w:line="240" w:lineRule="auto"/>
        <w:rPr>
          <w:rFonts w:cs="Times New Roman"/>
          <w:color w:val="000000" w:themeColor="text1"/>
          <w:sz w:val="20"/>
          <w:szCs w:val="20"/>
        </w:rPr>
      </w:pPr>
      <w:r w:rsidRPr="561510BD">
        <w:rPr>
          <w:rFonts w:cs="Times New Roman"/>
          <w:color w:val="000000" w:themeColor="text1"/>
          <w:sz w:val="20"/>
          <w:szCs w:val="20"/>
        </w:rPr>
        <w:t xml:space="preserve">We </w:t>
      </w:r>
      <w:r w:rsidR="3F3C15AC" w:rsidRPr="561510BD">
        <w:rPr>
          <w:rFonts w:cs="Times New Roman"/>
          <w:color w:val="000000" w:themeColor="text1"/>
          <w:sz w:val="20"/>
          <w:szCs w:val="20"/>
        </w:rPr>
        <w:t>analyzed 37 natural conversation</w:t>
      </w:r>
      <w:r w:rsidRPr="561510BD">
        <w:rPr>
          <w:rFonts w:cs="Times New Roman"/>
          <w:color w:val="000000" w:themeColor="text1"/>
          <w:sz w:val="20"/>
          <w:szCs w:val="20"/>
        </w:rPr>
        <w:t xml:space="preserve"> recordings, approximately eight minutes each, from 10 autistic participants </w:t>
      </w:r>
      <w:r w:rsidR="3F3C15AC" w:rsidRPr="561510BD">
        <w:rPr>
          <w:rFonts w:cs="Times New Roman"/>
          <w:color w:val="000000" w:themeColor="text1"/>
          <w:sz w:val="20"/>
          <w:szCs w:val="20"/>
        </w:rPr>
        <w:t>ages</w:t>
      </w:r>
      <w:r w:rsidRPr="561510BD">
        <w:rPr>
          <w:rFonts w:cs="Times New Roman"/>
          <w:color w:val="000000" w:themeColor="text1"/>
          <w:sz w:val="20"/>
          <w:szCs w:val="20"/>
        </w:rPr>
        <w:t xml:space="preserve"> 8–17 years</w:t>
      </w:r>
      <w:r w:rsidR="002B5D1D">
        <w:rPr>
          <w:rFonts w:cs="Times New Roman"/>
          <w:color w:val="000000" w:themeColor="text1"/>
          <w:sz w:val="20"/>
          <w:szCs w:val="20"/>
        </w:rPr>
        <w:t xml:space="preserve"> at the </w:t>
      </w:r>
      <w:r w:rsidR="00075FAD">
        <w:rPr>
          <w:rFonts w:cs="Times New Roman"/>
          <w:color w:val="000000" w:themeColor="text1"/>
          <w:sz w:val="20"/>
          <w:szCs w:val="20"/>
        </w:rPr>
        <w:t>MU</w:t>
      </w:r>
      <w:r w:rsidR="00E864C7">
        <w:rPr>
          <w:rFonts w:cs="Times New Roman"/>
          <w:color w:val="000000" w:themeColor="text1"/>
          <w:sz w:val="20"/>
          <w:szCs w:val="20"/>
        </w:rPr>
        <w:t xml:space="preserve"> </w:t>
      </w:r>
      <w:r w:rsidR="002B5D1D">
        <w:rPr>
          <w:rFonts w:cs="Times New Roman"/>
          <w:color w:val="000000" w:themeColor="text1"/>
          <w:sz w:val="20"/>
          <w:szCs w:val="20"/>
        </w:rPr>
        <w:t>Thompson Cent</w:t>
      </w:r>
      <w:r w:rsidR="00DF6775">
        <w:rPr>
          <w:rFonts w:cs="Times New Roman"/>
          <w:color w:val="000000" w:themeColor="text1"/>
          <w:sz w:val="20"/>
          <w:szCs w:val="20"/>
        </w:rPr>
        <w:t>er for Autism &amp; Neurodev</w:t>
      </w:r>
      <w:r w:rsidR="00615C49">
        <w:rPr>
          <w:rFonts w:cs="Times New Roman"/>
          <w:color w:val="000000" w:themeColor="text1"/>
          <w:sz w:val="20"/>
          <w:szCs w:val="20"/>
        </w:rPr>
        <w:t>elopment</w:t>
      </w:r>
      <w:r w:rsidR="3F3C15AC" w:rsidRPr="561510BD">
        <w:rPr>
          <w:rFonts w:cs="Times New Roman"/>
          <w:color w:val="000000" w:themeColor="text1"/>
          <w:sz w:val="20"/>
          <w:szCs w:val="20"/>
        </w:rPr>
        <w:t>. Each participant contributed</w:t>
      </w:r>
      <w:r w:rsidRPr="561510BD">
        <w:rPr>
          <w:rFonts w:cs="Times New Roman"/>
          <w:color w:val="000000" w:themeColor="text1"/>
          <w:sz w:val="20"/>
          <w:szCs w:val="20"/>
        </w:rPr>
        <w:t xml:space="preserve"> two to four recordings</w:t>
      </w:r>
      <w:r w:rsidR="3F3C15AC" w:rsidRPr="561510BD">
        <w:rPr>
          <w:rFonts w:cs="Times New Roman"/>
          <w:color w:val="000000" w:themeColor="text1"/>
          <w:sz w:val="20"/>
          <w:szCs w:val="20"/>
        </w:rPr>
        <w:t>.</w:t>
      </w:r>
    </w:p>
    <w:p w14:paraId="343C9AB7" w14:textId="4BF2E4AF" w:rsidR="69256B14" w:rsidRDefault="69256B14" w:rsidP="0BF09DDA">
      <w:pPr>
        <w:spacing w:after="0" w:line="240" w:lineRule="auto"/>
      </w:pPr>
      <w:r w:rsidRPr="024768E9">
        <w:rPr>
          <w:rFonts w:cs="Times New Roman"/>
          <w:sz w:val="20"/>
          <w:szCs w:val="20"/>
        </w:rPr>
        <w:t xml:space="preserve">The software transcribed each recording and separated </w:t>
      </w:r>
      <w:r w:rsidR="4ABB4C57" w:rsidRPr="2F07ABF6">
        <w:rPr>
          <w:rFonts w:cs="Times New Roman"/>
          <w:sz w:val="20"/>
          <w:szCs w:val="20"/>
        </w:rPr>
        <w:t xml:space="preserve">the </w:t>
      </w:r>
      <w:r w:rsidR="4ABB4C57" w:rsidRPr="4B1C41A4">
        <w:rPr>
          <w:rFonts w:cs="Times New Roman"/>
          <w:sz w:val="20"/>
          <w:szCs w:val="20"/>
        </w:rPr>
        <w:t xml:space="preserve">different </w:t>
      </w:r>
      <w:r w:rsidRPr="4B1C41A4">
        <w:rPr>
          <w:rFonts w:cs="Times New Roman"/>
          <w:sz w:val="20"/>
          <w:szCs w:val="20"/>
        </w:rPr>
        <w:t>speakers.</w:t>
      </w:r>
      <w:r w:rsidRPr="024768E9">
        <w:rPr>
          <w:rFonts w:cs="Times New Roman"/>
          <w:sz w:val="20"/>
          <w:szCs w:val="20"/>
        </w:rPr>
        <w:t xml:space="preserve"> </w:t>
      </w:r>
      <w:r w:rsidRPr="552E9796">
        <w:rPr>
          <w:rFonts w:cs="Times New Roman"/>
          <w:sz w:val="20"/>
          <w:szCs w:val="20"/>
        </w:rPr>
        <w:t xml:space="preserve">A </w:t>
      </w:r>
      <w:r w:rsidR="42871D41" w:rsidRPr="552E9796">
        <w:rPr>
          <w:rFonts w:cs="Times New Roman"/>
          <w:sz w:val="20"/>
          <w:szCs w:val="20"/>
        </w:rPr>
        <w:t xml:space="preserve">researcher </w:t>
      </w:r>
      <w:r w:rsidR="42871D41" w:rsidRPr="34440A04">
        <w:rPr>
          <w:rFonts w:cs="Times New Roman"/>
          <w:sz w:val="20"/>
          <w:szCs w:val="20"/>
        </w:rPr>
        <w:t xml:space="preserve">then </w:t>
      </w:r>
      <w:r w:rsidRPr="34440A04">
        <w:rPr>
          <w:rFonts w:cs="Times New Roman"/>
          <w:sz w:val="20"/>
          <w:szCs w:val="20"/>
        </w:rPr>
        <w:t>briefly</w:t>
      </w:r>
      <w:r w:rsidRPr="024768E9">
        <w:rPr>
          <w:rFonts w:cs="Times New Roman"/>
          <w:sz w:val="20"/>
          <w:szCs w:val="20"/>
        </w:rPr>
        <w:t xml:space="preserve"> listened to identify </w:t>
      </w:r>
      <w:r w:rsidR="188AF2CA" w:rsidRPr="52CCD9BA">
        <w:rPr>
          <w:rFonts w:cs="Times New Roman"/>
          <w:sz w:val="20"/>
          <w:szCs w:val="20"/>
        </w:rPr>
        <w:t xml:space="preserve">which </w:t>
      </w:r>
      <w:r w:rsidR="188AF2CA" w:rsidRPr="5D083806">
        <w:rPr>
          <w:rFonts w:cs="Times New Roman"/>
          <w:sz w:val="20"/>
          <w:szCs w:val="20"/>
        </w:rPr>
        <w:t xml:space="preserve">speaker </w:t>
      </w:r>
      <w:r w:rsidR="188AF2CA" w:rsidRPr="63C94200">
        <w:rPr>
          <w:rFonts w:cs="Times New Roman"/>
          <w:sz w:val="20"/>
          <w:szCs w:val="20"/>
        </w:rPr>
        <w:t xml:space="preserve">was </w:t>
      </w:r>
      <w:r w:rsidR="188AF2CA" w:rsidRPr="5B228150">
        <w:rPr>
          <w:rFonts w:cs="Times New Roman"/>
          <w:sz w:val="20"/>
          <w:szCs w:val="20"/>
        </w:rPr>
        <w:t xml:space="preserve">the </w:t>
      </w:r>
      <w:r w:rsidR="188AF2CA" w:rsidRPr="312C0D2B">
        <w:rPr>
          <w:rFonts w:cs="Times New Roman"/>
          <w:sz w:val="20"/>
          <w:szCs w:val="20"/>
        </w:rPr>
        <w:t xml:space="preserve">autistic </w:t>
      </w:r>
      <w:r w:rsidR="188AF2CA" w:rsidRPr="4FAD9616">
        <w:rPr>
          <w:rFonts w:cs="Times New Roman"/>
          <w:sz w:val="20"/>
          <w:szCs w:val="20"/>
        </w:rPr>
        <w:t>participant</w:t>
      </w:r>
      <w:r w:rsidRPr="4FAD9616">
        <w:rPr>
          <w:rFonts w:cs="Times New Roman"/>
          <w:sz w:val="20"/>
          <w:szCs w:val="20"/>
        </w:rPr>
        <w:t>.</w:t>
      </w:r>
      <w:r w:rsidRPr="024768E9">
        <w:rPr>
          <w:rFonts w:cs="Times New Roman"/>
          <w:sz w:val="20"/>
          <w:szCs w:val="20"/>
        </w:rPr>
        <w:t xml:space="preserve"> The software then </w:t>
      </w:r>
      <w:r w:rsidR="1FB1EF6F" w:rsidRPr="46CC6D69">
        <w:rPr>
          <w:rFonts w:cs="Times New Roman"/>
          <w:sz w:val="20"/>
          <w:szCs w:val="20"/>
        </w:rPr>
        <w:t xml:space="preserve">analyzed </w:t>
      </w:r>
      <w:r w:rsidR="1FB1EF6F" w:rsidRPr="1479BB4A">
        <w:rPr>
          <w:rFonts w:cs="Times New Roman"/>
          <w:sz w:val="20"/>
          <w:szCs w:val="20"/>
        </w:rPr>
        <w:t xml:space="preserve">the </w:t>
      </w:r>
      <w:r w:rsidR="1FB1EF6F" w:rsidRPr="43BE9111">
        <w:rPr>
          <w:rFonts w:cs="Times New Roman"/>
          <w:sz w:val="20"/>
          <w:szCs w:val="20"/>
        </w:rPr>
        <w:t>speech</w:t>
      </w:r>
      <w:r w:rsidRPr="024768E9">
        <w:rPr>
          <w:rFonts w:cs="Times New Roman"/>
          <w:sz w:val="20"/>
          <w:szCs w:val="20"/>
        </w:rPr>
        <w:t xml:space="preserve"> and calculated 11 measures describing vocabulary use, diversity, and utterance length, </w:t>
      </w:r>
      <w:commentRangeStart w:id="3"/>
      <w:r w:rsidRPr="024768E9">
        <w:rPr>
          <w:rFonts w:cs="Times New Roman"/>
          <w:sz w:val="20"/>
          <w:szCs w:val="20"/>
        </w:rPr>
        <w:t>including type–token ratio (TTR), moving-average TTR across 50 words (MATTR-50), and mean length of utterance in words (MLUw).</w:t>
      </w:r>
      <w:commentRangeEnd w:id="3"/>
      <w:r w:rsidR="00B56210" w:rsidRPr="09E78200">
        <w:rPr>
          <w:rStyle w:val="CommentReference"/>
          <w:rFonts w:cs="Times New Roman"/>
          <w:sz w:val="20"/>
          <w:szCs w:val="20"/>
        </w:rPr>
        <w:commentReference w:id="3"/>
      </w:r>
      <w:r w:rsidR="485170B1" w:rsidRPr="09E78200">
        <w:rPr>
          <w:rFonts w:cs="Times New Roman"/>
          <w:sz w:val="20"/>
          <w:szCs w:val="20"/>
        </w:rPr>
        <w:t xml:space="preserve"> </w:t>
      </w:r>
      <w:r w:rsidR="485170B1" w:rsidRPr="62A40FC8">
        <w:rPr>
          <w:rFonts w:cs="Times New Roman"/>
          <w:color w:val="000000" w:themeColor="text1"/>
          <w:sz w:val="20"/>
          <w:szCs w:val="20"/>
        </w:rPr>
        <w:t>These measures were selected because they provide complementary information about expressive language, including the range of words a person uses and how much language they produce within individual spoken phrases or sentences.</w:t>
      </w:r>
    </w:p>
    <w:p w14:paraId="6BE82BB1" w14:textId="77777777" w:rsidR="00CB5302" w:rsidRDefault="00CB5302" w:rsidP="0BF09DDA">
      <w:pPr>
        <w:spacing w:after="0" w:line="240" w:lineRule="auto"/>
        <w:rPr>
          <w:rFonts w:cs="Times New Roman"/>
          <w:sz w:val="20"/>
          <w:szCs w:val="20"/>
        </w:rPr>
      </w:pPr>
    </w:p>
    <w:p w14:paraId="4F8D46CB" w14:textId="16400060" w:rsidR="69256B14" w:rsidRDefault="0F9A3465" w:rsidP="0BF09DDA">
      <w:pPr>
        <w:spacing w:after="0" w:line="240" w:lineRule="auto"/>
        <w:rPr>
          <w:rFonts w:cs="Times New Roman"/>
          <w:sz w:val="20"/>
          <w:szCs w:val="20"/>
        </w:rPr>
      </w:pPr>
      <w:r w:rsidRPr="7473FD84">
        <w:rPr>
          <w:rFonts w:cs="Times New Roman"/>
          <w:sz w:val="20"/>
          <w:szCs w:val="20"/>
        </w:rPr>
        <w:t xml:space="preserve">To </w:t>
      </w:r>
      <w:r w:rsidRPr="3617E609">
        <w:rPr>
          <w:rFonts w:cs="Times New Roman"/>
          <w:sz w:val="20"/>
          <w:szCs w:val="20"/>
        </w:rPr>
        <w:t>evaluate</w:t>
      </w:r>
      <w:r w:rsidRPr="7AA221FC">
        <w:rPr>
          <w:rFonts w:cs="Times New Roman"/>
          <w:sz w:val="20"/>
          <w:szCs w:val="20"/>
        </w:rPr>
        <w:t xml:space="preserve"> </w:t>
      </w:r>
      <w:r w:rsidRPr="6E40634F">
        <w:rPr>
          <w:rFonts w:cs="Times New Roman"/>
          <w:sz w:val="20"/>
          <w:szCs w:val="20"/>
        </w:rPr>
        <w:t>accuracy</w:t>
      </w:r>
      <w:r w:rsidR="69256B14" w:rsidRPr="024768E9">
        <w:rPr>
          <w:rFonts w:cs="Times New Roman"/>
          <w:sz w:val="20"/>
          <w:szCs w:val="20"/>
        </w:rPr>
        <w:t>, human reviewers corrected the transcripts</w:t>
      </w:r>
      <w:r w:rsidR="00115453" w:rsidRPr="2CECBB23">
        <w:rPr>
          <w:rFonts w:cs="Times New Roman"/>
          <w:sz w:val="20"/>
          <w:szCs w:val="20"/>
        </w:rPr>
        <w:t>,</w:t>
      </w:r>
      <w:r w:rsidR="69256B14" w:rsidRPr="18B25959">
        <w:rPr>
          <w:rFonts w:cs="Times New Roman"/>
          <w:sz w:val="20"/>
          <w:szCs w:val="20"/>
        </w:rPr>
        <w:t xml:space="preserve"> </w:t>
      </w:r>
      <w:r w:rsidR="020DD75E" w:rsidRPr="18B25959">
        <w:rPr>
          <w:rFonts w:cs="Times New Roman"/>
          <w:sz w:val="20"/>
          <w:szCs w:val="20"/>
        </w:rPr>
        <w:t xml:space="preserve">then </w:t>
      </w:r>
      <w:r w:rsidR="69256B14" w:rsidRPr="18B25959">
        <w:rPr>
          <w:rFonts w:cs="Times New Roman"/>
          <w:sz w:val="20"/>
          <w:szCs w:val="20"/>
        </w:rPr>
        <w:t>compared</w:t>
      </w:r>
      <w:r w:rsidR="69256B14" w:rsidRPr="024768E9">
        <w:rPr>
          <w:rFonts w:cs="Times New Roman"/>
          <w:sz w:val="20"/>
          <w:szCs w:val="20"/>
        </w:rPr>
        <w:t xml:space="preserve"> software-generated results from our custom </w:t>
      </w:r>
      <w:r w:rsidR="3127C7B6" w:rsidRPr="112FBB45">
        <w:rPr>
          <w:rFonts w:cs="Times New Roman"/>
          <w:sz w:val="20"/>
          <w:szCs w:val="20"/>
        </w:rPr>
        <w:t xml:space="preserve">system </w:t>
      </w:r>
      <w:r w:rsidR="69256B14" w:rsidRPr="112FBB45">
        <w:rPr>
          <w:rFonts w:cs="Times New Roman"/>
          <w:sz w:val="20"/>
          <w:szCs w:val="20"/>
        </w:rPr>
        <w:t>with</w:t>
      </w:r>
      <w:r w:rsidR="69256B14" w:rsidRPr="024768E9">
        <w:rPr>
          <w:rFonts w:cs="Times New Roman"/>
          <w:sz w:val="20"/>
          <w:szCs w:val="20"/>
        </w:rPr>
        <w:t xml:space="preserve"> </w:t>
      </w:r>
      <w:r w:rsidR="77155A0D" w:rsidRPr="50A8CD26">
        <w:rPr>
          <w:rFonts w:cs="Times New Roman"/>
          <w:color w:val="000000" w:themeColor="text1"/>
          <w:sz w:val="19"/>
          <w:szCs w:val="19"/>
        </w:rPr>
        <w:t xml:space="preserve">results from corrected transcripts </w:t>
      </w:r>
      <w:r w:rsidR="77155A0D" w:rsidRPr="282430E3">
        <w:rPr>
          <w:rFonts w:cs="Times New Roman"/>
          <w:color w:val="000000" w:themeColor="text1"/>
          <w:sz w:val="19"/>
          <w:szCs w:val="19"/>
        </w:rPr>
        <w:t>using</w:t>
      </w:r>
      <w:r w:rsidR="77155A0D" w:rsidRPr="1A594371">
        <w:rPr>
          <w:rFonts w:cs="Times New Roman"/>
          <w:sz w:val="20"/>
          <w:szCs w:val="20"/>
        </w:rPr>
        <w:t xml:space="preserve"> </w:t>
      </w:r>
      <w:r w:rsidR="513FC706" w:rsidRPr="2C82C1F3">
        <w:rPr>
          <w:rFonts w:cs="Times New Roman"/>
          <w:sz w:val="20"/>
          <w:szCs w:val="20"/>
        </w:rPr>
        <w:t xml:space="preserve">two </w:t>
      </w:r>
      <w:r w:rsidR="513FC706" w:rsidRPr="39EBCE3D">
        <w:rPr>
          <w:rFonts w:cs="Times New Roman"/>
          <w:sz w:val="20"/>
          <w:szCs w:val="20"/>
        </w:rPr>
        <w:t xml:space="preserve">established </w:t>
      </w:r>
      <w:r w:rsidR="513FC706" w:rsidRPr="1B4DB986">
        <w:rPr>
          <w:rFonts w:cs="Times New Roman"/>
          <w:sz w:val="20"/>
          <w:szCs w:val="20"/>
        </w:rPr>
        <w:t xml:space="preserve">language </w:t>
      </w:r>
      <w:r w:rsidR="513FC706" w:rsidRPr="125B1FF3">
        <w:rPr>
          <w:rFonts w:cs="Times New Roman"/>
          <w:sz w:val="20"/>
          <w:szCs w:val="20"/>
        </w:rPr>
        <w:t>analysis programs,</w:t>
      </w:r>
      <w:r w:rsidR="69256B14" w:rsidRPr="671E0D5D">
        <w:rPr>
          <w:rFonts w:cs="Times New Roman"/>
          <w:sz w:val="20"/>
          <w:szCs w:val="20"/>
        </w:rPr>
        <w:t xml:space="preserve"> </w:t>
      </w:r>
      <w:commentRangeStart w:id="4"/>
      <w:r w:rsidR="69256B14" w:rsidRPr="024768E9">
        <w:rPr>
          <w:rFonts w:cs="Times New Roman"/>
          <w:sz w:val="20"/>
          <w:szCs w:val="20"/>
        </w:rPr>
        <w:t xml:space="preserve">TAALED and CLAN </w:t>
      </w:r>
      <w:commentRangeEnd w:id="4"/>
      <w:r w:rsidR="00777FCD" w:rsidRPr="77080AC7">
        <w:rPr>
          <w:rStyle w:val="CommentReference"/>
          <w:rFonts w:cs="Times New Roman"/>
          <w:sz w:val="20"/>
          <w:szCs w:val="20"/>
        </w:rPr>
        <w:commentReference w:id="4"/>
      </w:r>
      <w:r w:rsidR="69256B14" w:rsidRPr="77080AC7">
        <w:rPr>
          <w:rFonts w:cs="Times New Roman"/>
          <w:sz w:val="20"/>
          <w:szCs w:val="20"/>
        </w:rPr>
        <w:t>[</w:t>
      </w:r>
      <w:r w:rsidR="4773071D" w:rsidRPr="2680517F">
        <w:rPr>
          <w:rFonts w:cs="Times New Roman"/>
          <w:sz w:val="20"/>
          <w:szCs w:val="20"/>
        </w:rPr>
        <w:t>2</w:t>
      </w:r>
      <w:r w:rsidR="69256B14" w:rsidRPr="2680517F">
        <w:rPr>
          <w:rFonts w:cs="Times New Roman"/>
          <w:sz w:val="20"/>
          <w:szCs w:val="20"/>
        </w:rPr>
        <w:t>], [</w:t>
      </w:r>
      <w:r w:rsidR="69256B14" w:rsidRPr="77080AC7">
        <w:rPr>
          <w:rFonts w:cs="Times New Roman"/>
          <w:sz w:val="20"/>
          <w:szCs w:val="20"/>
        </w:rPr>
        <w:t>3].</w:t>
      </w:r>
      <w:r w:rsidR="69256B14" w:rsidRPr="024768E9">
        <w:rPr>
          <w:rFonts w:cs="Times New Roman"/>
          <w:sz w:val="20"/>
          <w:szCs w:val="20"/>
        </w:rPr>
        <w:t xml:space="preserve"> We also evaluated approximately 100 manually labeled utterances per participant, drawn from 14 recordings. Two additional raters independently labeled four recordings to establish </w:t>
      </w:r>
      <w:r w:rsidR="379242E4" w:rsidRPr="5E3DC115">
        <w:rPr>
          <w:rFonts w:cs="Times New Roman"/>
          <w:sz w:val="20"/>
          <w:szCs w:val="20"/>
        </w:rPr>
        <w:t>interrater</w:t>
      </w:r>
      <w:r w:rsidR="69256B14" w:rsidRPr="024768E9">
        <w:rPr>
          <w:rFonts w:cs="Times New Roman"/>
          <w:sz w:val="20"/>
          <w:szCs w:val="20"/>
        </w:rPr>
        <w:t xml:space="preserve"> reliability.</w:t>
      </w:r>
    </w:p>
    <w:p w14:paraId="65A83AED" w14:textId="77777777" w:rsidR="00CB5302" w:rsidRDefault="00CB5302" w:rsidP="27030948">
      <w:pPr>
        <w:spacing w:after="0" w:line="240" w:lineRule="auto"/>
        <w:rPr>
          <w:rFonts w:cs="Times New Roman"/>
          <w:sz w:val="20"/>
          <w:szCs w:val="20"/>
        </w:rPr>
      </w:pPr>
    </w:p>
    <w:p w14:paraId="5998F9F7" w14:textId="77F9A6B3" w:rsidR="69256B14" w:rsidRDefault="69256B14" w:rsidP="27030948">
      <w:pPr>
        <w:spacing w:after="0" w:line="240" w:lineRule="auto"/>
        <w:rPr>
          <w:rFonts w:cs="Times New Roman"/>
          <w:sz w:val="20"/>
          <w:szCs w:val="20"/>
        </w:rPr>
      </w:pPr>
      <w:r w:rsidRPr="024768E9">
        <w:rPr>
          <w:rFonts w:cs="Times New Roman"/>
          <w:sz w:val="20"/>
          <w:szCs w:val="20"/>
        </w:rPr>
        <w:t>We calculated mean absolute percentage error (MAPE) within each participant, then averaged participants equally. Against TAALED/CLAN</w:t>
      </w:r>
      <w:r w:rsidR="3129C433" w:rsidRPr="09662601">
        <w:rPr>
          <w:rFonts w:cs="Times New Roman"/>
          <w:sz w:val="20"/>
          <w:szCs w:val="20"/>
        </w:rPr>
        <w:t xml:space="preserve"> </w:t>
      </w:r>
      <w:r w:rsidR="3129C433" w:rsidRPr="26E69280">
        <w:rPr>
          <w:rFonts w:cs="Times New Roman"/>
          <w:sz w:val="20"/>
          <w:szCs w:val="20"/>
        </w:rPr>
        <w:t>software</w:t>
      </w:r>
      <w:r w:rsidRPr="024768E9">
        <w:rPr>
          <w:rFonts w:cs="Times New Roman"/>
          <w:sz w:val="20"/>
          <w:szCs w:val="20"/>
        </w:rPr>
        <w:t xml:space="preserve">, errors were 1.11% for MATTR-50, 2.69% for TTR, 3.01–4.34% for </w:t>
      </w:r>
      <w:r w:rsidR="4C36E165" w:rsidRPr="62CB99BC">
        <w:rPr>
          <w:rFonts w:cs="Times New Roman"/>
          <w:sz w:val="20"/>
          <w:szCs w:val="20"/>
        </w:rPr>
        <w:t xml:space="preserve">other </w:t>
      </w:r>
      <w:r w:rsidRPr="62CB99BC">
        <w:rPr>
          <w:rFonts w:cs="Times New Roman"/>
          <w:sz w:val="20"/>
          <w:szCs w:val="20"/>
        </w:rPr>
        <w:t>vocabulary</w:t>
      </w:r>
      <w:r w:rsidRPr="024768E9">
        <w:rPr>
          <w:rFonts w:cs="Times New Roman"/>
          <w:sz w:val="20"/>
          <w:szCs w:val="20"/>
        </w:rPr>
        <w:t xml:space="preserve"> counts, 11.75% for utterance counts, 9.26% for MLUw, and 19.69% for variation in utterance length. Against the manual</w:t>
      </w:r>
      <w:r w:rsidR="63FCE195" w:rsidRPr="6B529814">
        <w:rPr>
          <w:rFonts w:cs="Times New Roman"/>
          <w:sz w:val="20"/>
          <w:szCs w:val="20"/>
        </w:rPr>
        <w:t xml:space="preserve"> </w:t>
      </w:r>
      <w:r w:rsidR="63FCE195" w:rsidRPr="7A0D9BEE">
        <w:rPr>
          <w:rFonts w:cs="Times New Roman"/>
          <w:sz w:val="20"/>
          <w:szCs w:val="20"/>
        </w:rPr>
        <w:t>100</w:t>
      </w:r>
      <w:r w:rsidR="63FCE195" w:rsidRPr="15E719B3">
        <w:rPr>
          <w:rFonts w:cs="Times New Roman"/>
          <w:sz w:val="20"/>
          <w:szCs w:val="20"/>
        </w:rPr>
        <w:t>-</w:t>
      </w:r>
      <w:r w:rsidR="63FCE195" w:rsidRPr="30E2F488">
        <w:rPr>
          <w:rFonts w:cs="Times New Roman"/>
          <w:sz w:val="20"/>
          <w:szCs w:val="20"/>
        </w:rPr>
        <w:t>utterance</w:t>
      </w:r>
      <w:r w:rsidRPr="024768E9">
        <w:rPr>
          <w:rFonts w:cs="Times New Roman"/>
          <w:sz w:val="20"/>
          <w:szCs w:val="20"/>
        </w:rPr>
        <w:t xml:space="preserve"> samples, corresponding errors were 0.60–3.71% for vocabulary measures, 16.73% for utterance counts, 12.55% for MLUw, and 21.00% for variation in utterance length. Raters agreed on </w:t>
      </w:r>
      <w:commentRangeStart w:id="5"/>
      <w:r w:rsidRPr="024768E9">
        <w:rPr>
          <w:rFonts w:cs="Times New Roman"/>
          <w:sz w:val="20"/>
          <w:szCs w:val="20"/>
        </w:rPr>
        <w:t>utterance boundaries</w:t>
      </w:r>
      <w:commentRangeEnd w:id="5"/>
      <w:r w:rsidR="00EF0754" w:rsidRPr="78D0D9D8">
        <w:rPr>
          <w:rStyle w:val="CommentReference"/>
          <w:rFonts w:cs="Times New Roman"/>
          <w:sz w:val="20"/>
          <w:szCs w:val="20"/>
        </w:rPr>
        <w:commentReference w:id="5"/>
      </w:r>
      <w:r w:rsidR="50401C77" w:rsidRPr="78D0D9D8">
        <w:rPr>
          <w:rFonts w:cs="Times New Roman"/>
          <w:sz w:val="20"/>
          <w:szCs w:val="20"/>
        </w:rPr>
        <w:t xml:space="preserve"> </w:t>
      </w:r>
      <w:r w:rsidR="50401C77" w:rsidRPr="495428A2">
        <w:rPr>
          <w:rFonts w:cs="Times New Roman"/>
          <w:sz w:val="20"/>
          <w:szCs w:val="20"/>
        </w:rPr>
        <w:t>(</w:t>
      </w:r>
      <w:r w:rsidR="50401C77" w:rsidRPr="4FA866E0">
        <w:rPr>
          <w:rFonts w:cs="Times New Roman"/>
          <w:sz w:val="20"/>
          <w:szCs w:val="20"/>
        </w:rPr>
        <w:t xml:space="preserve">where </w:t>
      </w:r>
      <w:r w:rsidR="50401C77" w:rsidRPr="2F7A0056">
        <w:rPr>
          <w:rFonts w:cs="Times New Roman"/>
          <w:sz w:val="20"/>
          <w:szCs w:val="20"/>
        </w:rPr>
        <w:t>an</w:t>
      </w:r>
      <w:r w:rsidR="50401C77" w:rsidRPr="4C926FBB">
        <w:rPr>
          <w:rFonts w:cs="Times New Roman"/>
          <w:sz w:val="20"/>
          <w:szCs w:val="20"/>
        </w:rPr>
        <w:t xml:space="preserve"> </w:t>
      </w:r>
      <w:r w:rsidR="50401C77" w:rsidRPr="1469F123">
        <w:rPr>
          <w:rFonts w:cs="Times New Roman"/>
          <w:sz w:val="20"/>
          <w:szCs w:val="20"/>
        </w:rPr>
        <w:t>utterance ends</w:t>
      </w:r>
      <w:r w:rsidR="0B85FBEA" w:rsidRPr="597AE77D">
        <w:rPr>
          <w:rFonts w:cs="Times New Roman"/>
          <w:sz w:val="20"/>
          <w:szCs w:val="20"/>
        </w:rPr>
        <w:t>)</w:t>
      </w:r>
      <w:r w:rsidR="50401C77" w:rsidRPr="69081A28">
        <w:rPr>
          <w:rFonts w:cs="Times New Roman"/>
          <w:sz w:val="20"/>
          <w:szCs w:val="20"/>
        </w:rPr>
        <w:t xml:space="preserve"> </w:t>
      </w:r>
      <w:r w:rsidRPr="024768E9">
        <w:rPr>
          <w:rFonts w:cs="Times New Roman"/>
          <w:sz w:val="20"/>
          <w:szCs w:val="20"/>
        </w:rPr>
        <w:t>at 97.06% of evaluated word gaps (Cohen’s κ = 0.855) [</w:t>
      </w:r>
      <w:r w:rsidR="46C8DB00" w:rsidRPr="5DDD1C06">
        <w:rPr>
          <w:rFonts w:cs="Times New Roman"/>
          <w:sz w:val="20"/>
          <w:szCs w:val="20"/>
        </w:rPr>
        <w:t>4</w:t>
      </w:r>
      <w:r w:rsidRPr="68FABA44">
        <w:rPr>
          <w:rFonts w:cs="Times New Roman"/>
          <w:sz w:val="20"/>
          <w:szCs w:val="20"/>
        </w:rPr>
        <w:t>].</w:t>
      </w:r>
    </w:p>
    <w:p w14:paraId="7BAB9BB8" w14:textId="77777777" w:rsidR="00134FA6" w:rsidRDefault="00134FA6" w:rsidP="00615738">
      <w:pPr>
        <w:spacing w:after="0" w:line="240" w:lineRule="auto"/>
        <w:rPr>
          <w:rFonts w:cs="Times New Roman"/>
          <w:sz w:val="20"/>
          <w:szCs w:val="20"/>
        </w:rPr>
      </w:pPr>
    </w:p>
    <w:p w14:paraId="39EA703D" w14:textId="617DE87D" w:rsidR="006F6F63" w:rsidRPr="00701FC1" w:rsidRDefault="001929B1" w:rsidP="60E1110F">
      <w:pPr>
        <w:pStyle w:val="Heading1"/>
        <w:spacing w:before="0" w:line="240" w:lineRule="auto"/>
        <w:rPr>
          <w:rFonts w:cs="Times New Roman"/>
          <w:color w:val="auto"/>
          <w:sz w:val="20"/>
          <w:szCs w:val="20"/>
        </w:rPr>
      </w:pPr>
      <w:r w:rsidRPr="10921BF0">
        <w:rPr>
          <w:rFonts w:ascii="Times New Roman" w:eastAsia="Times New Roman" w:hAnsi="Times New Roman" w:cs="Times New Roman"/>
          <w:color w:val="auto"/>
          <w:sz w:val="20"/>
          <w:szCs w:val="20"/>
        </w:rPr>
        <w:t>Implications for the Field</w:t>
      </w:r>
    </w:p>
    <w:p w14:paraId="01B92170" w14:textId="77777777" w:rsidR="001D623C" w:rsidRDefault="7327AB54" w:rsidP="2FD7C465">
      <w:pPr>
        <w:spacing w:after="0" w:line="240" w:lineRule="auto"/>
        <w:rPr>
          <w:rFonts w:cs="Times New Roman"/>
          <w:sz w:val="20"/>
          <w:szCs w:val="20"/>
        </w:rPr>
      </w:pPr>
      <w:r w:rsidRPr="293FC3BC">
        <w:rPr>
          <w:rFonts w:cs="Times New Roman"/>
          <w:sz w:val="20"/>
          <w:szCs w:val="20"/>
        </w:rPr>
        <w:t>This pilot</w:t>
      </w:r>
      <w:r w:rsidRPr="40B567AA">
        <w:rPr>
          <w:rFonts w:cs="Times New Roman"/>
          <w:sz w:val="20"/>
          <w:szCs w:val="20"/>
        </w:rPr>
        <w:t xml:space="preserve"> </w:t>
      </w:r>
      <w:r w:rsidR="386D1528" w:rsidRPr="40B567AA">
        <w:rPr>
          <w:rFonts w:cs="Times New Roman"/>
          <w:sz w:val="20"/>
          <w:szCs w:val="20"/>
        </w:rPr>
        <w:t>study</w:t>
      </w:r>
      <w:r w:rsidRPr="293FC3BC">
        <w:rPr>
          <w:rFonts w:cs="Times New Roman"/>
          <w:sz w:val="20"/>
          <w:szCs w:val="20"/>
        </w:rPr>
        <w:t xml:space="preserve"> </w:t>
      </w:r>
      <w:r w:rsidR="386D1528" w:rsidRPr="2ABD8ED4">
        <w:rPr>
          <w:rFonts w:cs="Times New Roman"/>
          <w:sz w:val="20"/>
          <w:szCs w:val="20"/>
        </w:rPr>
        <w:t xml:space="preserve">found close </w:t>
      </w:r>
      <w:r w:rsidRPr="2ABD8ED4">
        <w:rPr>
          <w:rFonts w:cs="Times New Roman"/>
          <w:sz w:val="20"/>
          <w:szCs w:val="20"/>
        </w:rPr>
        <w:t>agreement</w:t>
      </w:r>
      <w:r w:rsidRPr="293FC3BC">
        <w:rPr>
          <w:rFonts w:cs="Times New Roman"/>
          <w:sz w:val="20"/>
          <w:szCs w:val="20"/>
        </w:rPr>
        <w:t xml:space="preserve"> with established language analysis methods for vocabulary measures, but </w:t>
      </w:r>
      <w:r w:rsidR="390DDE44" w:rsidRPr="55292A4F">
        <w:rPr>
          <w:rFonts w:cs="Times New Roman"/>
          <w:sz w:val="20"/>
          <w:szCs w:val="20"/>
        </w:rPr>
        <w:t xml:space="preserve">greater </w:t>
      </w:r>
      <w:r w:rsidR="390DDE44" w:rsidRPr="1FF2CE31">
        <w:rPr>
          <w:rFonts w:cs="Times New Roman"/>
          <w:sz w:val="20"/>
          <w:szCs w:val="20"/>
        </w:rPr>
        <w:t>difference</w:t>
      </w:r>
      <w:r w:rsidR="00195986">
        <w:rPr>
          <w:rFonts w:cs="Times New Roman"/>
          <w:sz w:val="20"/>
          <w:szCs w:val="20"/>
        </w:rPr>
        <w:t>s</w:t>
      </w:r>
      <w:r w:rsidR="390DDE44" w:rsidRPr="1FF2CE31">
        <w:rPr>
          <w:rFonts w:cs="Times New Roman"/>
          <w:sz w:val="20"/>
          <w:szCs w:val="20"/>
        </w:rPr>
        <w:t xml:space="preserve"> for </w:t>
      </w:r>
      <w:r w:rsidR="390DDE44" w:rsidRPr="14433C44">
        <w:rPr>
          <w:rFonts w:cs="Times New Roman"/>
          <w:sz w:val="20"/>
          <w:szCs w:val="20"/>
        </w:rPr>
        <w:t xml:space="preserve">measures </w:t>
      </w:r>
      <w:r w:rsidR="390DDE44" w:rsidRPr="7A3868A4">
        <w:rPr>
          <w:rFonts w:cs="Times New Roman"/>
          <w:sz w:val="20"/>
          <w:szCs w:val="20"/>
        </w:rPr>
        <w:t>requiring utterance</w:t>
      </w:r>
      <w:r w:rsidR="390DDE44" w:rsidRPr="12162D64">
        <w:rPr>
          <w:rFonts w:cs="Times New Roman"/>
          <w:sz w:val="20"/>
          <w:szCs w:val="20"/>
        </w:rPr>
        <w:t xml:space="preserve"> identification</w:t>
      </w:r>
      <w:r w:rsidRPr="12162D64">
        <w:rPr>
          <w:rFonts w:cs="Times New Roman"/>
          <w:sz w:val="20"/>
          <w:szCs w:val="20"/>
        </w:rPr>
        <w:t>.</w:t>
      </w:r>
    </w:p>
    <w:p w14:paraId="2D5E5DB9" w14:textId="42DC3BFF" w:rsidR="002B525F" w:rsidRDefault="7327AB54" w:rsidP="551FA3D5">
      <w:pPr>
        <w:spacing w:after="0" w:line="240" w:lineRule="auto"/>
      </w:pPr>
      <w:r w:rsidRPr="293FC3BC">
        <w:rPr>
          <w:rFonts w:cs="Times New Roman"/>
          <w:sz w:val="20"/>
          <w:szCs w:val="20"/>
        </w:rPr>
        <w:t xml:space="preserve"> </w:t>
      </w:r>
    </w:p>
    <w:p w14:paraId="692778CE" w14:textId="4EB914C3" w:rsidR="1A0E0F3F" w:rsidRDefault="5B4B49DC" w:rsidP="551FA3D5">
      <w:pPr>
        <w:spacing w:after="0" w:line="240" w:lineRule="auto"/>
      </w:pPr>
      <w:r w:rsidRPr="053486FB">
        <w:rPr>
          <w:rFonts w:cs="Times New Roman"/>
          <w:sz w:val="20"/>
          <w:szCs w:val="20"/>
        </w:rPr>
        <w:t>Partial</w:t>
      </w:r>
      <w:r w:rsidR="1A0E0F3F" w:rsidRPr="053486FB">
        <w:rPr>
          <w:rFonts w:cs="Times New Roman"/>
          <w:sz w:val="20"/>
          <w:szCs w:val="20"/>
        </w:rPr>
        <w:t>ly</w:t>
      </w:r>
      <w:r w:rsidR="1A0E0F3F" w:rsidRPr="3921C149">
        <w:rPr>
          <w:rFonts w:cs="Times New Roman"/>
          <w:sz w:val="20"/>
          <w:szCs w:val="20"/>
        </w:rPr>
        <w:t xml:space="preserve"> automating language sample analysis </w:t>
      </w:r>
      <w:r w:rsidR="761BB69B" w:rsidRPr="31A129D1">
        <w:rPr>
          <w:rFonts w:cs="Times New Roman"/>
          <w:sz w:val="20"/>
          <w:szCs w:val="20"/>
        </w:rPr>
        <w:t xml:space="preserve">could </w:t>
      </w:r>
      <w:r w:rsidR="761BB69B" w:rsidRPr="1A19683A">
        <w:rPr>
          <w:rFonts w:cs="Times New Roman"/>
          <w:sz w:val="20"/>
          <w:szCs w:val="20"/>
        </w:rPr>
        <w:t>save</w:t>
      </w:r>
      <w:r w:rsidR="761BB69B" w:rsidRPr="3BAAD44B">
        <w:rPr>
          <w:rFonts w:cs="Times New Roman"/>
          <w:sz w:val="20"/>
          <w:szCs w:val="20"/>
        </w:rPr>
        <w:t xml:space="preserve"> </w:t>
      </w:r>
      <w:r w:rsidR="761BB69B" w:rsidRPr="5C44BA3C">
        <w:rPr>
          <w:rFonts w:cs="Times New Roman"/>
          <w:sz w:val="20"/>
          <w:szCs w:val="20"/>
        </w:rPr>
        <w:t xml:space="preserve">time </w:t>
      </w:r>
      <w:r w:rsidR="761BB69B" w:rsidRPr="78E00B36">
        <w:rPr>
          <w:rFonts w:cs="Times New Roman"/>
          <w:sz w:val="20"/>
          <w:szCs w:val="20"/>
        </w:rPr>
        <w:t xml:space="preserve">and </w:t>
      </w:r>
      <w:r w:rsidR="761BB69B" w:rsidRPr="7600672B">
        <w:rPr>
          <w:rFonts w:cs="Times New Roman"/>
          <w:sz w:val="20"/>
          <w:szCs w:val="20"/>
        </w:rPr>
        <w:t>effort</w:t>
      </w:r>
      <w:r w:rsidR="761BB69B" w:rsidRPr="1A32A4D4">
        <w:rPr>
          <w:rFonts w:cs="Times New Roman"/>
          <w:sz w:val="20"/>
          <w:szCs w:val="20"/>
        </w:rPr>
        <w:t>,</w:t>
      </w:r>
      <w:r w:rsidR="761BB69B" w:rsidRPr="279B6F4A">
        <w:rPr>
          <w:rFonts w:cs="Times New Roman"/>
          <w:sz w:val="20"/>
          <w:szCs w:val="20"/>
        </w:rPr>
        <w:t xml:space="preserve"> </w:t>
      </w:r>
      <w:r w:rsidR="761BB69B" w:rsidRPr="0F7DB583">
        <w:rPr>
          <w:rFonts w:cs="Times New Roman"/>
          <w:sz w:val="20"/>
          <w:szCs w:val="20"/>
        </w:rPr>
        <w:t xml:space="preserve">supporting </w:t>
      </w:r>
      <w:r w:rsidR="761BB69B" w:rsidRPr="74281526">
        <w:rPr>
          <w:rFonts w:cs="Times New Roman"/>
          <w:sz w:val="20"/>
          <w:szCs w:val="20"/>
        </w:rPr>
        <w:t>larger</w:t>
      </w:r>
      <w:r w:rsidR="761BB69B" w:rsidRPr="0163E6F4">
        <w:rPr>
          <w:rFonts w:cs="Times New Roman"/>
          <w:sz w:val="20"/>
          <w:szCs w:val="20"/>
        </w:rPr>
        <w:t xml:space="preserve"> </w:t>
      </w:r>
      <w:r w:rsidR="761BB69B" w:rsidRPr="38419D18">
        <w:rPr>
          <w:rFonts w:cs="Times New Roman"/>
          <w:sz w:val="20"/>
          <w:szCs w:val="20"/>
        </w:rPr>
        <w:t>autism studies</w:t>
      </w:r>
      <w:r w:rsidR="07CC5A67" w:rsidRPr="43B6BA77">
        <w:rPr>
          <w:rFonts w:cs="Times New Roman"/>
          <w:sz w:val="20"/>
          <w:szCs w:val="20"/>
        </w:rPr>
        <w:t xml:space="preserve"> of</w:t>
      </w:r>
      <w:r w:rsidR="07CC5A67" w:rsidRPr="26B5D658">
        <w:rPr>
          <w:rFonts w:cs="Times New Roman"/>
          <w:sz w:val="20"/>
          <w:szCs w:val="20"/>
        </w:rPr>
        <w:t xml:space="preserve"> </w:t>
      </w:r>
      <w:r w:rsidR="07CC5A67" w:rsidRPr="6B9D9B04">
        <w:rPr>
          <w:rFonts w:cs="Times New Roman"/>
          <w:sz w:val="20"/>
          <w:szCs w:val="20"/>
        </w:rPr>
        <w:t>communication</w:t>
      </w:r>
      <w:r w:rsidR="07CC5A67" w:rsidRPr="06922F10">
        <w:rPr>
          <w:rFonts w:cs="Times New Roman"/>
          <w:sz w:val="20"/>
          <w:szCs w:val="20"/>
        </w:rPr>
        <w:t xml:space="preserve"> </w:t>
      </w:r>
      <w:r w:rsidR="07CC5A67" w:rsidRPr="78D8DBB4">
        <w:rPr>
          <w:rFonts w:cs="Times New Roman"/>
          <w:sz w:val="20"/>
          <w:szCs w:val="20"/>
        </w:rPr>
        <w:t>differences</w:t>
      </w:r>
      <w:r w:rsidR="07CC5A67" w:rsidRPr="46C2423D">
        <w:rPr>
          <w:rFonts w:cs="Times New Roman"/>
          <w:sz w:val="20"/>
          <w:szCs w:val="20"/>
        </w:rPr>
        <w:t xml:space="preserve">, </w:t>
      </w:r>
      <w:r w:rsidR="07CC5A67" w:rsidRPr="37558782">
        <w:rPr>
          <w:rFonts w:cs="Times New Roman"/>
          <w:sz w:val="20"/>
          <w:szCs w:val="20"/>
        </w:rPr>
        <w:t xml:space="preserve">changes </w:t>
      </w:r>
      <w:r w:rsidR="07CC5A67" w:rsidRPr="5E215E27">
        <w:rPr>
          <w:rFonts w:cs="Times New Roman"/>
          <w:sz w:val="20"/>
          <w:szCs w:val="20"/>
        </w:rPr>
        <w:t xml:space="preserve">over </w:t>
      </w:r>
      <w:r w:rsidR="07CC5A67" w:rsidRPr="51401066">
        <w:rPr>
          <w:rFonts w:cs="Times New Roman"/>
          <w:sz w:val="20"/>
          <w:szCs w:val="20"/>
        </w:rPr>
        <w:t>time</w:t>
      </w:r>
      <w:r w:rsidR="07CC5A67" w:rsidRPr="1C0FF35F">
        <w:rPr>
          <w:rFonts w:cs="Times New Roman"/>
          <w:sz w:val="20"/>
          <w:szCs w:val="20"/>
        </w:rPr>
        <w:t xml:space="preserve">, </w:t>
      </w:r>
      <w:r w:rsidR="07CC5A67" w:rsidRPr="22F655F2">
        <w:rPr>
          <w:rFonts w:cs="Times New Roman"/>
          <w:sz w:val="20"/>
          <w:szCs w:val="20"/>
        </w:rPr>
        <w:t xml:space="preserve">and </w:t>
      </w:r>
      <w:r w:rsidR="07CC5A67" w:rsidRPr="6BF8F374">
        <w:rPr>
          <w:rFonts w:cs="Times New Roman"/>
          <w:sz w:val="20"/>
          <w:szCs w:val="20"/>
        </w:rPr>
        <w:t xml:space="preserve">intervention </w:t>
      </w:r>
      <w:r w:rsidR="07CC5A67" w:rsidRPr="2D9643AD">
        <w:rPr>
          <w:rFonts w:cs="Times New Roman"/>
          <w:sz w:val="20"/>
          <w:szCs w:val="20"/>
        </w:rPr>
        <w:t xml:space="preserve">responses </w:t>
      </w:r>
      <w:r w:rsidR="07CC5A67" w:rsidRPr="455DF944">
        <w:rPr>
          <w:rFonts w:cs="Times New Roman"/>
          <w:sz w:val="20"/>
          <w:szCs w:val="20"/>
        </w:rPr>
        <w:t xml:space="preserve">using </w:t>
      </w:r>
      <w:r w:rsidR="07CC5A67" w:rsidRPr="6029E303">
        <w:rPr>
          <w:rFonts w:cs="Times New Roman"/>
          <w:sz w:val="20"/>
          <w:szCs w:val="20"/>
        </w:rPr>
        <w:t>natural</w:t>
      </w:r>
      <w:r w:rsidR="07CC5A67" w:rsidRPr="77978CDC">
        <w:rPr>
          <w:rFonts w:cs="Times New Roman"/>
          <w:sz w:val="20"/>
          <w:szCs w:val="20"/>
        </w:rPr>
        <w:t xml:space="preserve"> </w:t>
      </w:r>
      <w:r w:rsidR="07CC5A67" w:rsidRPr="2113457E">
        <w:rPr>
          <w:rFonts w:cs="Times New Roman"/>
          <w:sz w:val="20"/>
          <w:szCs w:val="20"/>
        </w:rPr>
        <w:t>conversations</w:t>
      </w:r>
      <w:r w:rsidR="07CC5A67" w:rsidRPr="70EEC144">
        <w:rPr>
          <w:rFonts w:cs="Times New Roman"/>
          <w:sz w:val="20"/>
          <w:szCs w:val="20"/>
        </w:rPr>
        <w:t>.</w:t>
      </w:r>
      <w:r w:rsidR="788E2EAC" w:rsidRPr="1884CF07">
        <w:rPr>
          <w:rFonts w:cs="Times New Roman"/>
          <w:sz w:val="20"/>
          <w:szCs w:val="20"/>
        </w:rPr>
        <w:t xml:space="preserve"> </w:t>
      </w:r>
      <w:r w:rsidR="788E2EAC" w:rsidRPr="3CD45400">
        <w:rPr>
          <w:rFonts w:cs="Times New Roman"/>
          <w:sz w:val="20"/>
          <w:szCs w:val="20"/>
        </w:rPr>
        <w:t xml:space="preserve">The study also </w:t>
      </w:r>
      <w:r w:rsidR="788E2EAC" w:rsidRPr="41B4E7A5">
        <w:rPr>
          <w:rFonts w:cs="Times New Roman"/>
          <w:sz w:val="20"/>
          <w:szCs w:val="20"/>
        </w:rPr>
        <w:t xml:space="preserve">found </w:t>
      </w:r>
      <w:r w:rsidR="788E2EAC" w:rsidRPr="35164D8C">
        <w:rPr>
          <w:rFonts w:cs="Times New Roman"/>
          <w:sz w:val="20"/>
          <w:szCs w:val="20"/>
        </w:rPr>
        <w:t xml:space="preserve">that </w:t>
      </w:r>
      <w:r w:rsidR="788E2EAC" w:rsidRPr="0420D00F">
        <w:rPr>
          <w:rFonts w:cs="Times New Roman"/>
          <w:sz w:val="20"/>
          <w:szCs w:val="20"/>
        </w:rPr>
        <w:t xml:space="preserve">utterance </w:t>
      </w:r>
      <w:r w:rsidR="788E2EAC" w:rsidRPr="4E2239ED">
        <w:rPr>
          <w:rFonts w:cs="Times New Roman"/>
          <w:sz w:val="20"/>
          <w:szCs w:val="20"/>
        </w:rPr>
        <w:t xml:space="preserve">identification </w:t>
      </w:r>
      <w:r w:rsidR="788E2EAC" w:rsidRPr="0EF7D12B">
        <w:rPr>
          <w:rFonts w:cs="Times New Roman"/>
          <w:sz w:val="20"/>
          <w:szCs w:val="20"/>
        </w:rPr>
        <w:t>needs</w:t>
      </w:r>
      <w:r w:rsidR="788E2EAC" w:rsidRPr="640DDC6A">
        <w:rPr>
          <w:rFonts w:cs="Times New Roman"/>
          <w:sz w:val="20"/>
          <w:szCs w:val="20"/>
        </w:rPr>
        <w:t xml:space="preserve"> </w:t>
      </w:r>
      <w:r w:rsidR="788E2EAC" w:rsidRPr="0D910E1B">
        <w:rPr>
          <w:rFonts w:cs="Times New Roman"/>
          <w:sz w:val="20"/>
          <w:szCs w:val="20"/>
        </w:rPr>
        <w:t>further</w:t>
      </w:r>
      <w:r w:rsidR="788E2EAC" w:rsidRPr="2EE4219E">
        <w:rPr>
          <w:rFonts w:cs="Times New Roman"/>
          <w:sz w:val="20"/>
          <w:szCs w:val="20"/>
        </w:rPr>
        <w:t xml:space="preserve"> </w:t>
      </w:r>
      <w:r w:rsidR="788E2EAC" w:rsidRPr="5B1D8869">
        <w:rPr>
          <w:rFonts w:cs="Times New Roman"/>
          <w:sz w:val="20"/>
          <w:szCs w:val="20"/>
        </w:rPr>
        <w:t xml:space="preserve">development </w:t>
      </w:r>
      <w:r w:rsidR="788E2EAC" w:rsidRPr="0865E966">
        <w:rPr>
          <w:rFonts w:cs="Times New Roman"/>
          <w:sz w:val="20"/>
          <w:szCs w:val="20"/>
        </w:rPr>
        <w:t xml:space="preserve">and </w:t>
      </w:r>
      <w:r w:rsidR="788E2EAC" w:rsidRPr="5D356860">
        <w:rPr>
          <w:rFonts w:cs="Times New Roman"/>
          <w:sz w:val="20"/>
          <w:szCs w:val="20"/>
        </w:rPr>
        <w:t xml:space="preserve">human </w:t>
      </w:r>
      <w:r w:rsidR="788E2EAC" w:rsidRPr="1C33B4F9">
        <w:rPr>
          <w:rFonts w:cs="Times New Roman"/>
          <w:sz w:val="20"/>
          <w:szCs w:val="20"/>
        </w:rPr>
        <w:t>review.</w:t>
      </w:r>
    </w:p>
    <w:p w14:paraId="70176512" w14:textId="77777777" w:rsidR="002B525F" w:rsidRDefault="002B525F" w:rsidP="002B525F">
      <w:pPr>
        <w:spacing w:after="0" w:line="240" w:lineRule="auto"/>
      </w:pPr>
    </w:p>
    <w:p w14:paraId="465B440E" w14:textId="1F042EA4" w:rsidR="00AF3EF0" w:rsidRDefault="00A931FB" w:rsidP="002B525F">
      <w:pPr>
        <w:spacing w:after="0" w:line="240" w:lineRule="auto"/>
        <w:rPr>
          <w:rFonts w:cs="Times New Roman"/>
          <w:sz w:val="20"/>
          <w:szCs w:val="20"/>
        </w:rPr>
      </w:pPr>
      <w:r>
        <w:t>T</w:t>
      </w:r>
      <w:r w:rsidR="00AF3EF0">
        <w:t>hese measures could also eventually support clinical trials and speech-language patholo</w:t>
      </w:r>
      <w:r w:rsidR="007A6F32">
        <w:t>gists</w:t>
      </w:r>
      <w:r w:rsidR="00BE1F34">
        <w:t>, for example.</w:t>
      </w:r>
      <w:r w:rsidR="00AF3EF0">
        <w:t xml:space="preserve"> by providing more efficient, repeatable measures of communication, while giving autistic people and families information about individual communication patterns over time.</w:t>
      </w:r>
    </w:p>
    <w:p w14:paraId="0F79DDE8" w14:textId="77777777" w:rsidR="00BE378E" w:rsidRDefault="00BE378E" w:rsidP="00BE378E">
      <w:pPr>
        <w:spacing w:after="0" w:line="240" w:lineRule="auto"/>
        <w:rPr>
          <w:rFonts w:cs="Times New Roman"/>
          <w:sz w:val="20"/>
          <w:szCs w:val="20"/>
        </w:rPr>
      </w:pPr>
    </w:p>
    <w:p w14:paraId="2B062EF0" w14:textId="231FB132" w:rsidR="698304E0" w:rsidRDefault="788E2EAC" w:rsidP="00BE378E">
      <w:pPr>
        <w:spacing w:after="0" w:line="240" w:lineRule="auto"/>
        <w:rPr>
          <w:rFonts w:cs="Times New Roman"/>
          <w:sz w:val="20"/>
          <w:szCs w:val="20"/>
        </w:rPr>
      </w:pPr>
      <w:r w:rsidRPr="68861472">
        <w:rPr>
          <w:rFonts w:cs="Times New Roman"/>
          <w:sz w:val="20"/>
          <w:szCs w:val="20"/>
        </w:rPr>
        <w:t xml:space="preserve">These </w:t>
      </w:r>
      <w:r w:rsidRPr="268D3627">
        <w:rPr>
          <w:rFonts w:cs="Times New Roman"/>
          <w:sz w:val="20"/>
          <w:szCs w:val="20"/>
        </w:rPr>
        <w:t>findings</w:t>
      </w:r>
      <w:r w:rsidRPr="60EDFC7F">
        <w:rPr>
          <w:rFonts w:cs="Times New Roman"/>
          <w:sz w:val="20"/>
          <w:szCs w:val="20"/>
        </w:rPr>
        <w:t xml:space="preserve"> </w:t>
      </w:r>
      <w:r w:rsidRPr="2C8B417B">
        <w:rPr>
          <w:rFonts w:cs="Times New Roman"/>
          <w:sz w:val="20"/>
          <w:szCs w:val="20"/>
        </w:rPr>
        <w:t xml:space="preserve">offer </w:t>
      </w:r>
      <w:r w:rsidRPr="53280D72">
        <w:rPr>
          <w:rFonts w:cs="Times New Roman"/>
          <w:sz w:val="20"/>
          <w:szCs w:val="20"/>
        </w:rPr>
        <w:t xml:space="preserve">initial </w:t>
      </w:r>
      <w:r w:rsidRPr="0074FE90">
        <w:rPr>
          <w:rFonts w:cs="Times New Roman"/>
          <w:sz w:val="20"/>
          <w:szCs w:val="20"/>
        </w:rPr>
        <w:t xml:space="preserve">support </w:t>
      </w:r>
      <w:r w:rsidRPr="4CEB5E91">
        <w:rPr>
          <w:rFonts w:cs="Times New Roman"/>
          <w:sz w:val="20"/>
          <w:szCs w:val="20"/>
        </w:rPr>
        <w:t xml:space="preserve">but </w:t>
      </w:r>
      <w:r w:rsidRPr="413D2A4D">
        <w:rPr>
          <w:rFonts w:cs="Times New Roman"/>
          <w:sz w:val="20"/>
          <w:szCs w:val="20"/>
        </w:rPr>
        <w:t xml:space="preserve">don’t </w:t>
      </w:r>
      <w:r w:rsidRPr="47A688E1">
        <w:rPr>
          <w:rFonts w:cs="Times New Roman"/>
          <w:sz w:val="20"/>
          <w:szCs w:val="20"/>
        </w:rPr>
        <w:t>establish</w:t>
      </w:r>
      <w:r w:rsidRPr="5CC619C8">
        <w:rPr>
          <w:rFonts w:cs="Times New Roman"/>
          <w:sz w:val="20"/>
          <w:szCs w:val="20"/>
        </w:rPr>
        <w:t xml:space="preserve"> </w:t>
      </w:r>
      <w:r w:rsidRPr="63E713F9">
        <w:rPr>
          <w:rFonts w:cs="Times New Roman"/>
          <w:sz w:val="20"/>
          <w:szCs w:val="20"/>
        </w:rPr>
        <w:t>diagnostic</w:t>
      </w:r>
      <w:r w:rsidRPr="41753CA4">
        <w:rPr>
          <w:rFonts w:cs="Times New Roman"/>
          <w:sz w:val="20"/>
          <w:szCs w:val="20"/>
        </w:rPr>
        <w:t xml:space="preserve"> </w:t>
      </w:r>
      <w:r w:rsidRPr="21048392">
        <w:rPr>
          <w:rFonts w:cs="Times New Roman"/>
          <w:sz w:val="20"/>
          <w:szCs w:val="20"/>
        </w:rPr>
        <w:t xml:space="preserve">or </w:t>
      </w:r>
      <w:r w:rsidRPr="1C69B7BE">
        <w:rPr>
          <w:rFonts w:cs="Times New Roman"/>
          <w:sz w:val="20"/>
          <w:szCs w:val="20"/>
        </w:rPr>
        <w:t xml:space="preserve">clinical </w:t>
      </w:r>
      <w:r w:rsidRPr="2D6281D9">
        <w:rPr>
          <w:rFonts w:cs="Times New Roman"/>
          <w:sz w:val="20"/>
          <w:szCs w:val="20"/>
        </w:rPr>
        <w:t>validity</w:t>
      </w:r>
      <w:r w:rsidRPr="71504262">
        <w:rPr>
          <w:rFonts w:cs="Times New Roman"/>
          <w:sz w:val="20"/>
          <w:szCs w:val="20"/>
        </w:rPr>
        <w:t>.</w:t>
      </w:r>
      <w:r w:rsidRPr="3637F015">
        <w:rPr>
          <w:rFonts w:cs="Times New Roman"/>
          <w:sz w:val="20"/>
          <w:szCs w:val="20"/>
        </w:rPr>
        <w:t xml:space="preserve"> </w:t>
      </w:r>
      <w:r w:rsidR="001C4118">
        <w:t xml:space="preserve">Further validation requires larger samples and </w:t>
      </w:r>
      <w:r w:rsidR="44316D7A">
        <w:t>comparisons</w:t>
      </w:r>
      <w:r w:rsidR="001C4118">
        <w:t xml:space="preserve"> with established clinical measures.</w:t>
      </w:r>
    </w:p>
    <w:p w14:paraId="54323FA7" w14:textId="363BEB1A" w:rsidR="006F6F63" w:rsidRPr="00701FC1" w:rsidRDefault="001929B1" w:rsidP="540B9BDB">
      <w:pPr>
        <w:pStyle w:val="Heading1"/>
        <w:rPr>
          <w:rFonts w:ascii="Times New Roman" w:eastAsia="Times New Roman" w:hAnsi="Times New Roman" w:cs="Times New Roman"/>
          <w:color w:val="auto"/>
          <w:sz w:val="20"/>
          <w:szCs w:val="20"/>
        </w:rPr>
      </w:pPr>
      <w:r w:rsidRPr="2A3C376C">
        <w:rPr>
          <w:rFonts w:ascii="Times New Roman" w:eastAsia="Times New Roman" w:hAnsi="Times New Roman" w:cs="Times New Roman"/>
          <w:color w:val="auto"/>
          <w:sz w:val="20"/>
          <w:szCs w:val="20"/>
        </w:rPr>
        <w:t>References</w:t>
      </w:r>
    </w:p>
    <w:p w14:paraId="26C0D019" w14:textId="77777777" w:rsidR="006F6F63" w:rsidRPr="00701FC1" w:rsidRDefault="001929B1">
      <w:pPr>
        <w:spacing w:after="20" w:line="240" w:lineRule="auto"/>
        <w:ind w:left="288" w:hanging="288"/>
        <w:rPr>
          <w:sz w:val="18"/>
          <w:szCs w:val="18"/>
        </w:rPr>
      </w:pPr>
      <w:r w:rsidRPr="00701FC1">
        <w:rPr>
          <w:sz w:val="18"/>
          <w:szCs w:val="18"/>
        </w:rPr>
        <w:t>[1] C. B. Fox, M. Israelsen-Augenstein, S. Jones, and S. L. Gillam, “An evaluation of expedited transcription methods for school-age children’s narrative language: Automatic speech recognition and real-time transcription,” Journal of Speech, Language, and Hearing Research, vol. 64, no. 9, pp. 3533–3548, 2021, doi: 10.1044/2021_JSLHR-21-00096.</w:t>
      </w:r>
    </w:p>
    <w:p w14:paraId="59B88593" w14:textId="3E2AFD0D" w:rsidR="006F6F63" w:rsidRPr="00701FC1" w:rsidRDefault="001929B1">
      <w:pPr>
        <w:spacing w:after="20" w:line="240" w:lineRule="auto"/>
        <w:ind w:left="288" w:hanging="288"/>
        <w:rPr>
          <w:sz w:val="18"/>
          <w:szCs w:val="18"/>
        </w:rPr>
      </w:pPr>
      <w:r w:rsidRPr="00701FC1">
        <w:rPr>
          <w:sz w:val="18"/>
          <w:szCs w:val="18"/>
        </w:rPr>
        <w:t>[</w:t>
      </w:r>
      <w:r w:rsidR="64DD4222" w:rsidRPr="0F5E993A">
        <w:rPr>
          <w:sz w:val="18"/>
          <w:szCs w:val="18"/>
        </w:rPr>
        <w:t>2</w:t>
      </w:r>
      <w:r w:rsidRPr="00701FC1">
        <w:rPr>
          <w:sz w:val="18"/>
          <w:szCs w:val="18"/>
        </w:rPr>
        <w:t>] K. Kyle, S. A. Crossley, and S. Jarvis, “Assessing the validity of lexical diversity indices using direct judgements,” Language Assessment Quarterly, vol. 18, no. 2, pp. 154–170, 2021, doi: 10.1080/15434303.2020.1844205.</w:t>
      </w:r>
    </w:p>
    <w:p w14:paraId="16E93F35" w14:textId="4B9DF735" w:rsidR="006F6F63" w:rsidRPr="00701FC1" w:rsidRDefault="001929B1">
      <w:pPr>
        <w:spacing w:after="20" w:line="240" w:lineRule="auto"/>
        <w:ind w:left="288" w:hanging="288"/>
      </w:pPr>
      <w:r w:rsidRPr="00701FC1">
        <w:rPr>
          <w:sz w:val="18"/>
          <w:szCs w:val="18"/>
        </w:rPr>
        <w:t>[</w:t>
      </w:r>
      <w:r w:rsidR="3E39C10C" w:rsidRPr="6DB211CF">
        <w:rPr>
          <w:sz w:val="18"/>
          <w:szCs w:val="18"/>
        </w:rPr>
        <w:t>3</w:t>
      </w:r>
      <w:r w:rsidRPr="00701FC1">
        <w:rPr>
          <w:sz w:val="18"/>
          <w:szCs w:val="18"/>
        </w:rPr>
        <w:t xml:space="preserve">] B. MacWhinney, The CHILDES Project: Tools for Analyzing Talk, 3rd ed. Mahwah, NJ, USA: Lawrence Erlbaum Associates, 2000. [Online]. </w:t>
      </w:r>
      <w:r w:rsidRPr="337A6FED">
        <w:rPr>
          <w:sz w:val="18"/>
          <w:szCs w:val="18"/>
        </w:rPr>
        <w:t xml:space="preserve">Available: </w:t>
      </w:r>
      <w:hyperlink r:id="rId12">
        <w:r w:rsidRPr="337A6FED">
          <w:rPr>
            <w:rStyle w:val="Hyperlink"/>
          </w:rPr>
          <w:t>https://talkbank.org/manuals/CLAN.pdf</w:t>
        </w:r>
      </w:hyperlink>
      <w:r w:rsidRPr="337A6FED">
        <w:rPr>
          <w:sz w:val="18"/>
          <w:szCs w:val="18"/>
        </w:rPr>
        <w:t>.</w:t>
      </w:r>
    </w:p>
    <w:p w14:paraId="396D8A5E" w14:textId="17A5A533" w:rsidR="006F6F63" w:rsidRDefault="1F0CB4F0">
      <w:pPr>
        <w:spacing w:after="20" w:line="240" w:lineRule="auto"/>
        <w:ind w:left="288" w:hanging="288"/>
        <w:rPr>
          <w:sz w:val="18"/>
          <w:szCs w:val="18"/>
        </w:rPr>
      </w:pPr>
      <w:r w:rsidRPr="337A6FED">
        <w:rPr>
          <w:sz w:val="18"/>
          <w:szCs w:val="18"/>
        </w:rPr>
        <w:t>[</w:t>
      </w:r>
      <w:r w:rsidR="551C5904" w:rsidRPr="6DB211CF">
        <w:rPr>
          <w:sz w:val="18"/>
          <w:szCs w:val="18"/>
        </w:rPr>
        <w:t>4</w:t>
      </w:r>
      <w:r w:rsidRPr="337A6FED">
        <w:rPr>
          <w:sz w:val="18"/>
          <w:szCs w:val="18"/>
        </w:rPr>
        <w:t>] J. Cohen, “A coefficient of agreement for nominal scales,” Educational and Psychological Measurement, vol. 20, no. 1, pp. 37–46, 1960, doi: 10.1177/001316446002000104.</w:t>
      </w:r>
    </w:p>
    <w:sectPr w:rsidR="006F6F63" w:rsidSect="00034616">
      <w:pgSz w:w="12240" w:h="15840"/>
      <w:pgMar w:top="936" w:right="1152" w:bottom="936"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afee, Kazi Sameer (MU-Student)" w:date="2026-09-27T10:58:00Z" w:initials="N(">
    <w:p w14:paraId="5BBC72E7" w14:textId="6FA70D72" w:rsidR="00700593" w:rsidRDefault="00956902">
      <w:pPr>
        <w:pStyle w:val="CommentText"/>
      </w:pPr>
      <w:r>
        <w:rPr>
          <w:rStyle w:val="CommentReference"/>
        </w:rPr>
        <w:annotationRef/>
      </w:r>
      <w:r w:rsidR="00700593" w:rsidRPr="532142A3">
        <w:t>Title Word count: 13.</w:t>
      </w:r>
    </w:p>
    <w:p w14:paraId="46C2DDDE" w14:textId="511947C9" w:rsidR="00700593" w:rsidRDefault="00700593">
      <w:pPr>
        <w:pStyle w:val="CommentText"/>
      </w:pPr>
      <w:r w:rsidRPr="2DD6E21F">
        <w:t>Body Word count 500 exactly.</w:t>
      </w:r>
    </w:p>
    <w:p w14:paraId="488BE550" w14:textId="57F1DAA1" w:rsidR="00700593" w:rsidRDefault="00700593">
      <w:pPr>
        <w:pStyle w:val="CommentText"/>
      </w:pPr>
      <w:r w:rsidRPr="1F1F0EAB">
        <w:t xml:space="preserve">Poster submission details/form: </w:t>
      </w:r>
      <w:hyperlink r:id="rId1" w:history="1">
        <w:r w:rsidRPr="5E6B4FEE">
          <w:rPr>
            <w:rStyle w:val="Hyperlink"/>
          </w:rPr>
          <w:t>https://redcap.missouri.edu/redcap/surveys/?s=WXH9MXFYPDYCHMF7</w:t>
        </w:r>
      </w:hyperlink>
    </w:p>
    <w:p w14:paraId="374274B8" w14:textId="0E08EEE7" w:rsidR="00700593" w:rsidRDefault="00700593">
      <w:pPr>
        <w:pStyle w:val="CommentText"/>
      </w:pPr>
      <w:r w:rsidRPr="282DB4A0">
        <w:t>Deadline: Sep 27, 11:59 pm</w:t>
      </w:r>
    </w:p>
  </w:comment>
  <w:comment w:id="1" w:author="Ferguson, Bradley" w:date="2026-09-25T19:12:00Z" w:initials="FB">
    <w:p w14:paraId="188F36E7" w14:textId="77777777" w:rsidR="00D97A92" w:rsidRDefault="00D97A92" w:rsidP="00D97A92">
      <w:r>
        <w:rPr>
          <w:rStyle w:val="CommentReference"/>
        </w:rPr>
        <w:annotationRef/>
      </w:r>
      <w:r>
        <w:rPr>
          <w:sz w:val="20"/>
          <w:szCs w:val="20"/>
        </w:rPr>
        <w:t>The entire paragraph needs to be simplified. It's too technical for this conference. Instead of using jargon, tell people what it means. For example, instead of saying lexical diversity measures, say vocabulary range.</w:t>
      </w:r>
    </w:p>
  </w:comment>
  <w:comment w:id="3" w:author="Ferguson, Bradley" w:date="2026-09-26T22:03:00Z" w:initials="FB">
    <w:p w14:paraId="6126AE2D" w14:textId="77777777" w:rsidR="00B56210" w:rsidRDefault="00B56210" w:rsidP="00B56210">
      <w:r>
        <w:rPr>
          <w:rStyle w:val="CommentReference"/>
        </w:rPr>
        <w:annotationRef/>
      </w:r>
      <w:r>
        <w:rPr>
          <w:sz w:val="20"/>
          <w:szCs w:val="20"/>
        </w:rPr>
        <w:t>Perhaps mention why these measures were chosen. Why are they important to study?</w:t>
      </w:r>
    </w:p>
  </w:comment>
  <w:comment w:id="4" w:author="Ferguson, Bradley" w:date="2026-09-26T22:04:00Z" w:initials="FB">
    <w:p w14:paraId="7D02B798" w14:textId="77777777" w:rsidR="00777FCD" w:rsidRDefault="00777FCD" w:rsidP="00777FCD">
      <w:r>
        <w:rPr>
          <w:rStyle w:val="CommentReference"/>
        </w:rPr>
        <w:annotationRef/>
      </w:r>
      <w:r>
        <w:rPr>
          <w:sz w:val="20"/>
          <w:szCs w:val="20"/>
        </w:rPr>
        <w:t>Why were these chosen?</w:t>
      </w:r>
    </w:p>
  </w:comment>
  <w:comment w:id="5" w:author="Ferguson, Bradley" w:date="2026-09-27T12:48:00Z" w:initials="FB">
    <w:p w14:paraId="57CB30B9" w14:textId="77777777" w:rsidR="00EF0754" w:rsidRDefault="00EF0754" w:rsidP="00EF0754">
      <w:r>
        <w:rPr>
          <w:rStyle w:val="CommentReference"/>
        </w:rPr>
        <w:annotationRef/>
      </w:r>
      <w:r>
        <w:rPr>
          <w:sz w:val="20"/>
          <w:szCs w:val="20"/>
        </w:rPr>
        <w:t>briefly define utterance boundaries (i.e.,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4274B8" w15:done="0"/>
  <w15:commentEx w15:paraId="188F36E7" w15:done="1"/>
  <w15:commentEx w15:paraId="6126AE2D" w15:done="1"/>
  <w15:commentEx w15:paraId="7D02B798" w15:done="1"/>
  <w15:commentEx w15:paraId="57CB30B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1CAB2D" w16cex:dateUtc="2026-09-27T15:58:00Z"/>
  <w16cex:commentExtensible w16cex:durableId="52BC7B50" w16cex:dateUtc="2026-09-26T00:12:00Z"/>
  <w16cex:commentExtensible w16cex:durableId="62D5ADB4" w16cex:dateUtc="2026-09-27T03:03:00Z"/>
  <w16cex:commentExtensible w16cex:durableId="4FC345EF" w16cex:dateUtc="2026-09-27T03:04:00Z"/>
  <w16cex:commentExtensible w16cex:durableId="72035FB5" w16cex:dateUtc="2026-09-27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4274B8" w16cid:durableId="5A1CAB2D"/>
  <w16cid:commentId w16cid:paraId="188F36E7" w16cid:durableId="52BC7B50"/>
  <w16cid:commentId w16cid:paraId="6126AE2D" w16cid:durableId="62D5ADB4"/>
  <w16cid:commentId w16cid:paraId="7D02B798" w16cid:durableId="4FC345EF"/>
  <w16cid:commentId w16cid:paraId="57CB30B9" w16cid:durableId="72035FB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350397">
    <w:abstractNumId w:val="4"/>
  </w:num>
  <w:num w:numId="2" w16cid:durableId="1688826702">
    <w:abstractNumId w:val="1"/>
  </w:num>
  <w:num w:numId="3" w16cid:durableId="1726218886">
    <w:abstractNumId w:val="8"/>
  </w:num>
  <w:num w:numId="4" w16cid:durableId="1871138977">
    <w:abstractNumId w:val="7"/>
  </w:num>
  <w:num w:numId="5" w16cid:durableId="1976905999">
    <w:abstractNumId w:val="3"/>
  </w:num>
  <w:num w:numId="6" w16cid:durableId="2008748941">
    <w:abstractNumId w:val="2"/>
  </w:num>
  <w:num w:numId="7" w16cid:durableId="2128117430">
    <w:abstractNumId w:val="5"/>
  </w:num>
  <w:num w:numId="8" w16cid:durableId="559097176">
    <w:abstractNumId w:val="6"/>
  </w:num>
  <w:num w:numId="9" w16cid:durableId="9434150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rguson, Bradley">
    <w15:presenceInfo w15:providerId="AD" w15:userId="S::fergusonbj@umsystem.edu::9b432631-cd81-4154-9496-ff86f1cad2e5"/>
  </w15:person>
  <w15:person w15:author="Nafee, Kazi Sameer (MU-Student)">
    <w15:presenceInfo w15:providerId="AD" w15:userId="S::kngg7@umsystem.edu::15840cc8-0478-43e2-8199-1e1ab8216f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0A8"/>
    <w:rsid w:val="00001E00"/>
    <w:rsid w:val="000022F2"/>
    <w:rsid w:val="00003196"/>
    <w:rsid w:val="00003BC1"/>
    <w:rsid w:val="00003F9C"/>
    <w:rsid w:val="00006E3E"/>
    <w:rsid w:val="00006FD6"/>
    <w:rsid w:val="00007B20"/>
    <w:rsid w:val="000100F9"/>
    <w:rsid w:val="00011327"/>
    <w:rsid w:val="00011841"/>
    <w:rsid w:val="00011A97"/>
    <w:rsid w:val="00013DAF"/>
    <w:rsid w:val="00013FA7"/>
    <w:rsid w:val="00014704"/>
    <w:rsid w:val="00014853"/>
    <w:rsid w:val="00014DB2"/>
    <w:rsid w:val="00017010"/>
    <w:rsid w:val="0001758A"/>
    <w:rsid w:val="00020183"/>
    <w:rsid w:val="0002213E"/>
    <w:rsid w:val="00023290"/>
    <w:rsid w:val="00023555"/>
    <w:rsid w:val="00023E55"/>
    <w:rsid w:val="00024A25"/>
    <w:rsid w:val="00025B13"/>
    <w:rsid w:val="00026E2D"/>
    <w:rsid w:val="00030560"/>
    <w:rsid w:val="00030A19"/>
    <w:rsid w:val="00032EDD"/>
    <w:rsid w:val="0003405C"/>
    <w:rsid w:val="00034616"/>
    <w:rsid w:val="00034F42"/>
    <w:rsid w:val="000366E6"/>
    <w:rsid w:val="00037C42"/>
    <w:rsid w:val="000404CA"/>
    <w:rsid w:val="00040C0C"/>
    <w:rsid w:val="000427DD"/>
    <w:rsid w:val="00043D81"/>
    <w:rsid w:val="00044C47"/>
    <w:rsid w:val="00046CC3"/>
    <w:rsid w:val="0005096C"/>
    <w:rsid w:val="00050A04"/>
    <w:rsid w:val="000519CE"/>
    <w:rsid w:val="00053514"/>
    <w:rsid w:val="00053F9E"/>
    <w:rsid w:val="00055029"/>
    <w:rsid w:val="00056841"/>
    <w:rsid w:val="00057A4F"/>
    <w:rsid w:val="0006009A"/>
    <w:rsid w:val="0006063C"/>
    <w:rsid w:val="00063404"/>
    <w:rsid w:val="00063E47"/>
    <w:rsid w:val="00067327"/>
    <w:rsid w:val="00067CE9"/>
    <w:rsid w:val="00067F84"/>
    <w:rsid w:val="00070E27"/>
    <w:rsid w:val="0007117C"/>
    <w:rsid w:val="0007156C"/>
    <w:rsid w:val="00072683"/>
    <w:rsid w:val="00073158"/>
    <w:rsid w:val="00074125"/>
    <w:rsid w:val="000744D1"/>
    <w:rsid w:val="00075C0E"/>
    <w:rsid w:val="00075FAD"/>
    <w:rsid w:val="00076778"/>
    <w:rsid w:val="000768B5"/>
    <w:rsid w:val="00077339"/>
    <w:rsid w:val="000777C7"/>
    <w:rsid w:val="00080C43"/>
    <w:rsid w:val="00084442"/>
    <w:rsid w:val="00084FC3"/>
    <w:rsid w:val="000855EE"/>
    <w:rsid w:val="0008565B"/>
    <w:rsid w:val="00085E2D"/>
    <w:rsid w:val="00087F23"/>
    <w:rsid w:val="000900FC"/>
    <w:rsid w:val="00091B2B"/>
    <w:rsid w:val="00091D9A"/>
    <w:rsid w:val="00092CCE"/>
    <w:rsid w:val="00092E3C"/>
    <w:rsid w:val="00096B69"/>
    <w:rsid w:val="00096C62"/>
    <w:rsid w:val="000A0062"/>
    <w:rsid w:val="000A00A6"/>
    <w:rsid w:val="000A02DF"/>
    <w:rsid w:val="000A04D0"/>
    <w:rsid w:val="000A146C"/>
    <w:rsid w:val="000A2481"/>
    <w:rsid w:val="000A4819"/>
    <w:rsid w:val="000A4B42"/>
    <w:rsid w:val="000A721F"/>
    <w:rsid w:val="000B14FE"/>
    <w:rsid w:val="000B26E5"/>
    <w:rsid w:val="000B2F92"/>
    <w:rsid w:val="000B47D6"/>
    <w:rsid w:val="000B514D"/>
    <w:rsid w:val="000B6DF8"/>
    <w:rsid w:val="000B71FC"/>
    <w:rsid w:val="000B73CC"/>
    <w:rsid w:val="000B7C03"/>
    <w:rsid w:val="000C3168"/>
    <w:rsid w:val="000C4715"/>
    <w:rsid w:val="000C491B"/>
    <w:rsid w:val="000C4C61"/>
    <w:rsid w:val="000C4D18"/>
    <w:rsid w:val="000C532B"/>
    <w:rsid w:val="000C64AF"/>
    <w:rsid w:val="000C6BBD"/>
    <w:rsid w:val="000D2CC2"/>
    <w:rsid w:val="000D57C8"/>
    <w:rsid w:val="000D66D9"/>
    <w:rsid w:val="000D6A5F"/>
    <w:rsid w:val="000D7D00"/>
    <w:rsid w:val="000D7E6E"/>
    <w:rsid w:val="000E15E8"/>
    <w:rsid w:val="000E30D1"/>
    <w:rsid w:val="000E3856"/>
    <w:rsid w:val="000E4468"/>
    <w:rsid w:val="000E4EBD"/>
    <w:rsid w:val="000E6333"/>
    <w:rsid w:val="000E65CB"/>
    <w:rsid w:val="000E677B"/>
    <w:rsid w:val="000F1692"/>
    <w:rsid w:val="000F1E71"/>
    <w:rsid w:val="000F3C16"/>
    <w:rsid w:val="000F57B6"/>
    <w:rsid w:val="000F58C4"/>
    <w:rsid w:val="000F5BA9"/>
    <w:rsid w:val="00106115"/>
    <w:rsid w:val="001074C9"/>
    <w:rsid w:val="0011105B"/>
    <w:rsid w:val="00115064"/>
    <w:rsid w:val="00115453"/>
    <w:rsid w:val="00115C26"/>
    <w:rsid w:val="00115D84"/>
    <w:rsid w:val="00115DB8"/>
    <w:rsid w:val="00121710"/>
    <w:rsid w:val="00121ACD"/>
    <w:rsid w:val="00121CB2"/>
    <w:rsid w:val="00121F73"/>
    <w:rsid w:val="001222D5"/>
    <w:rsid w:val="001227E9"/>
    <w:rsid w:val="00124009"/>
    <w:rsid w:val="00124095"/>
    <w:rsid w:val="0012453C"/>
    <w:rsid w:val="00126137"/>
    <w:rsid w:val="00126A68"/>
    <w:rsid w:val="00126FDC"/>
    <w:rsid w:val="00130218"/>
    <w:rsid w:val="0013216C"/>
    <w:rsid w:val="001332D5"/>
    <w:rsid w:val="00133677"/>
    <w:rsid w:val="00133D9F"/>
    <w:rsid w:val="00134FA6"/>
    <w:rsid w:val="00137416"/>
    <w:rsid w:val="001405AC"/>
    <w:rsid w:val="001405B4"/>
    <w:rsid w:val="001416CB"/>
    <w:rsid w:val="0014195C"/>
    <w:rsid w:val="0014314A"/>
    <w:rsid w:val="001451E3"/>
    <w:rsid w:val="00145C82"/>
    <w:rsid w:val="00146308"/>
    <w:rsid w:val="0014656F"/>
    <w:rsid w:val="0015074B"/>
    <w:rsid w:val="0015130F"/>
    <w:rsid w:val="00151BB6"/>
    <w:rsid w:val="00151CBF"/>
    <w:rsid w:val="0015227C"/>
    <w:rsid w:val="00154028"/>
    <w:rsid w:val="0015413A"/>
    <w:rsid w:val="00154577"/>
    <w:rsid w:val="001548D4"/>
    <w:rsid w:val="00154B68"/>
    <w:rsid w:val="00154F3B"/>
    <w:rsid w:val="001551B1"/>
    <w:rsid w:val="00156AA9"/>
    <w:rsid w:val="00160AF9"/>
    <w:rsid w:val="00160DBF"/>
    <w:rsid w:val="00161020"/>
    <w:rsid w:val="00161955"/>
    <w:rsid w:val="00161FF2"/>
    <w:rsid w:val="0016201B"/>
    <w:rsid w:val="00165889"/>
    <w:rsid w:val="00165DEB"/>
    <w:rsid w:val="00170DF2"/>
    <w:rsid w:val="00170F4F"/>
    <w:rsid w:val="001717D9"/>
    <w:rsid w:val="001717FF"/>
    <w:rsid w:val="00174460"/>
    <w:rsid w:val="0017543C"/>
    <w:rsid w:val="001764A7"/>
    <w:rsid w:val="00177A47"/>
    <w:rsid w:val="00177C39"/>
    <w:rsid w:val="00177F3F"/>
    <w:rsid w:val="00180C5E"/>
    <w:rsid w:val="00182B50"/>
    <w:rsid w:val="001852B4"/>
    <w:rsid w:val="00185845"/>
    <w:rsid w:val="001868CF"/>
    <w:rsid w:val="00190813"/>
    <w:rsid w:val="001929B1"/>
    <w:rsid w:val="00192C0F"/>
    <w:rsid w:val="00194DAD"/>
    <w:rsid w:val="00195986"/>
    <w:rsid w:val="001A007C"/>
    <w:rsid w:val="001A1354"/>
    <w:rsid w:val="001A2589"/>
    <w:rsid w:val="001A45A1"/>
    <w:rsid w:val="001A5DCB"/>
    <w:rsid w:val="001A6438"/>
    <w:rsid w:val="001A69C2"/>
    <w:rsid w:val="001A6F96"/>
    <w:rsid w:val="001A7124"/>
    <w:rsid w:val="001B0025"/>
    <w:rsid w:val="001B26FE"/>
    <w:rsid w:val="001B4210"/>
    <w:rsid w:val="001B5534"/>
    <w:rsid w:val="001B5C5D"/>
    <w:rsid w:val="001C22A1"/>
    <w:rsid w:val="001C3731"/>
    <w:rsid w:val="001C4118"/>
    <w:rsid w:val="001C536C"/>
    <w:rsid w:val="001C5E80"/>
    <w:rsid w:val="001C6D30"/>
    <w:rsid w:val="001C8B81"/>
    <w:rsid w:val="001D1ACA"/>
    <w:rsid w:val="001D27BD"/>
    <w:rsid w:val="001D28C9"/>
    <w:rsid w:val="001D2A7D"/>
    <w:rsid w:val="001D483B"/>
    <w:rsid w:val="001D4D1C"/>
    <w:rsid w:val="001D571E"/>
    <w:rsid w:val="001D623C"/>
    <w:rsid w:val="001D7806"/>
    <w:rsid w:val="001E02F0"/>
    <w:rsid w:val="001E383E"/>
    <w:rsid w:val="001E4409"/>
    <w:rsid w:val="001E5A55"/>
    <w:rsid w:val="001E5D06"/>
    <w:rsid w:val="001E622A"/>
    <w:rsid w:val="001E7F8D"/>
    <w:rsid w:val="001F0757"/>
    <w:rsid w:val="001F2793"/>
    <w:rsid w:val="001F3464"/>
    <w:rsid w:val="001F4B24"/>
    <w:rsid w:val="001F4B4A"/>
    <w:rsid w:val="001F53B3"/>
    <w:rsid w:val="001F5F20"/>
    <w:rsid w:val="001F6614"/>
    <w:rsid w:val="00200813"/>
    <w:rsid w:val="00204527"/>
    <w:rsid w:val="0020492B"/>
    <w:rsid w:val="00204B01"/>
    <w:rsid w:val="00205653"/>
    <w:rsid w:val="00206A36"/>
    <w:rsid w:val="00206D5F"/>
    <w:rsid w:val="00207CA8"/>
    <w:rsid w:val="00207D88"/>
    <w:rsid w:val="0021267D"/>
    <w:rsid w:val="002152A0"/>
    <w:rsid w:val="0021564A"/>
    <w:rsid w:val="0021606A"/>
    <w:rsid w:val="0021619E"/>
    <w:rsid w:val="0021637E"/>
    <w:rsid w:val="00216493"/>
    <w:rsid w:val="0021685A"/>
    <w:rsid w:val="002170E6"/>
    <w:rsid w:val="002176DA"/>
    <w:rsid w:val="00217744"/>
    <w:rsid w:val="00217FC4"/>
    <w:rsid w:val="002241E2"/>
    <w:rsid w:val="00225F49"/>
    <w:rsid w:val="00227E45"/>
    <w:rsid w:val="00230B35"/>
    <w:rsid w:val="00230B8B"/>
    <w:rsid w:val="00231321"/>
    <w:rsid w:val="00231FE8"/>
    <w:rsid w:val="00233E8C"/>
    <w:rsid w:val="002342D4"/>
    <w:rsid w:val="0023469B"/>
    <w:rsid w:val="00235194"/>
    <w:rsid w:val="00237BA5"/>
    <w:rsid w:val="002415A5"/>
    <w:rsid w:val="002449CF"/>
    <w:rsid w:val="00250AEA"/>
    <w:rsid w:val="002516A8"/>
    <w:rsid w:val="00251D80"/>
    <w:rsid w:val="00252C5C"/>
    <w:rsid w:val="00252C6B"/>
    <w:rsid w:val="00255036"/>
    <w:rsid w:val="00255871"/>
    <w:rsid w:val="00256C0B"/>
    <w:rsid w:val="00256CA7"/>
    <w:rsid w:val="002608A8"/>
    <w:rsid w:val="002623EE"/>
    <w:rsid w:val="00262A33"/>
    <w:rsid w:val="0026319E"/>
    <w:rsid w:val="0026330A"/>
    <w:rsid w:val="00264E14"/>
    <w:rsid w:val="00265333"/>
    <w:rsid w:val="00266EAD"/>
    <w:rsid w:val="00267D8F"/>
    <w:rsid w:val="002712F1"/>
    <w:rsid w:val="0027139F"/>
    <w:rsid w:val="00275429"/>
    <w:rsid w:val="0027702F"/>
    <w:rsid w:val="00277077"/>
    <w:rsid w:val="002801E5"/>
    <w:rsid w:val="00280210"/>
    <w:rsid w:val="0028053E"/>
    <w:rsid w:val="00281BEF"/>
    <w:rsid w:val="0028575F"/>
    <w:rsid w:val="00286115"/>
    <w:rsid w:val="00287226"/>
    <w:rsid w:val="00295368"/>
    <w:rsid w:val="0029639D"/>
    <w:rsid w:val="00297C86"/>
    <w:rsid w:val="002A0440"/>
    <w:rsid w:val="002A106D"/>
    <w:rsid w:val="002A114B"/>
    <w:rsid w:val="002A11A8"/>
    <w:rsid w:val="002A1DD8"/>
    <w:rsid w:val="002A4D7B"/>
    <w:rsid w:val="002A5D2C"/>
    <w:rsid w:val="002A7C9F"/>
    <w:rsid w:val="002B0314"/>
    <w:rsid w:val="002B0CD3"/>
    <w:rsid w:val="002B3419"/>
    <w:rsid w:val="002B36A0"/>
    <w:rsid w:val="002B3E9B"/>
    <w:rsid w:val="002B51DA"/>
    <w:rsid w:val="002B524D"/>
    <w:rsid w:val="002B525F"/>
    <w:rsid w:val="002B5D1D"/>
    <w:rsid w:val="002C2205"/>
    <w:rsid w:val="002C4801"/>
    <w:rsid w:val="002C7317"/>
    <w:rsid w:val="002C7746"/>
    <w:rsid w:val="002D349B"/>
    <w:rsid w:val="002D3EF4"/>
    <w:rsid w:val="002D55FB"/>
    <w:rsid w:val="002D6088"/>
    <w:rsid w:val="002D6CF0"/>
    <w:rsid w:val="002E0DA0"/>
    <w:rsid w:val="002E49DF"/>
    <w:rsid w:val="002E5512"/>
    <w:rsid w:val="002E60A0"/>
    <w:rsid w:val="002E746D"/>
    <w:rsid w:val="002F0450"/>
    <w:rsid w:val="002F4B56"/>
    <w:rsid w:val="002F51C6"/>
    <w:rsid w:val="002F5F2D"/>
    <w:rsid w:val="002F6136"/>
    <w:rsid w:val="002F6F45"/>
    <w:rsid w:val="002F7876"/>
    <w:rsid w:val="00301EAE"/>
    <w:rsid w:val="0030254E"/>
    <w:rsid w:val="003043F6"/>
    <w:rsid w:val="00305403"/>
    <w:rsid w:val="0030664F"/>
    <w:rsid w:val="00306885"/>
    <w:rsid w:val="0030699D"/>
    <w:rsid w:val="0030734B"/>
    <w:rsid w:val="0030764E"/>
    <w:rsid w:val="00307F67"/>
    <w:rsid w:val="003115B4"/>
    <w:rsid w:val="00311AA8"/>
    <w:rsid w:val="00313005"/>
    <w:rsid w:val="00314EC8"/>
    <w:rsid w:val="00315374"/>
    <w:rsid w:val="00316DA1"/>
    <w:rsid w:val="00316F90"/>
    <w:rsid w:val="00320F0B"/>
    <w:rsid w:val="00321365"/>
    <w:rsid w:val="00323776"/>
    <w:rsid w:val="00323FFB"/>
    <w:rsid w:val="003257A2"/>
    <w:rsid w:val="00326308"/>
    <w:rsid w:val="0032663B"/>
    <w:rsid w:val="00326F90"/>
    <w:rsid w:val="0032709C"/>
    <w:rsid w:val="00331082"/>
    <w:rsid w:val="00331AC5"/>
    <w:rsid w:val="00331C3E"/>
    <w:rsid w:val="0033532B"/>
    <w:rsid w:val="003357D4"/>
    <w:rsid w:val="00336C58"/>
    <w:rsid w:val="003376F3"/>
    <w:rsid w:val="0033BC3E"/>
    <w:rsid w:val="00340619"/>
    <w:rsid w:val="00342189"/>
    <w:rsid w:val="0034437A"/>
    <w:rsid w:val="003466CC"/>
    <w:rsid w:val="003470C9"/>
    <w:rsid w:val="0035251C"/>
    <w:rsid w:val="003554E9"/>
    <w:rsid w:val="00362314"/>
    <w:rsid w:val="00362B34"/>
    <w:rsid w:val="00364046"/>
    <w:rsid w:val="00364F8D"/>
    <w:rsid w:val="003654D8"/>
    <w:rsid w:val="00365773"/>
    <w:rsid w:val="003667B3"/>
    <w:rsid w:val="0036691A"/>
    <w:rsid w:val="003674D1"/>
    <w:rsid w:val="00367EA8"/>
    <w:rsid w:val="0036B28D"/>
    <w:rsid w:val="003700D2"/>
    <w:rsid w:val="003709DE"/>
    <w:rsid w:val="003717A0"/>
    <w:rsid w:val="003717E6"/>
    <w:rsid w:val="003723C8"/>
    <w:rsid w:val="00374560"/>
    <w:rsid w:val="003751C8"/>
    <w:rsid w:val="00375C6B"/>
    <w:rsid w:val="003768C8"/>
    <w:rsid w:val="00377E38"/>
    <w:rsid w:val="00380944"/>
    <w:rsid w:val="00381322"/>
    <w:rsid w:val="003827A4"/>
    <w:rsid w:val="00384622"/>
    <w:rsid w:val="0038533F"/>
    <w:rsid w:val="00385A00"/>
    <w:rsid w:val="00387648"/>
    <w:rsid w:val="003878CF"/>
    <w:rsid w:val="003878D6"/>
    <w:rsid w:val="0039033C"/>
    <w:rsid w:val="00390B1D"/>
    <w:rsid w:val="00390FD7"/>
    <w:rsid w:val="003921AE"/>
    <w:rsid w:val="00392DC9"/>
    <w:rsid w:val="00393711"/>
    <w:rsid w:val="00395819"/>
    <w:rsid w:val="00396261"/>
    <w:rsid w:val="0039633F"/>
    <w:rsid w:val="003A26BE"/>
    <w:rsid w:val="003A26E0"/>
    <w:rsid w:val="003A2EE7"/>
    <w:rsid w:val="003A401B"/>
    <w:rsid w:val="003A53F7"/>
    <w:rsid w:val="003A7A34"/>
    <w:rsid w:val="003A7E97"/>
    <w:rsid w:val="003B0DCE"/>
    <w:rsid w:val="003B2384"/>
    <w:rsid w:val="003B318D"/>
    <w:rsid w:val="003B4FA8"/>
    <w:rsid w:val="003B58D7"/>
    <w:rsid w:val="003B5BEB"/>
    <w:rsid w:val="003C1C84"/>
    <w:rsid w:val="003C4C72"/>
    <w:rsid w:val="003C4DB2"/>
    <w:rsid w:val="003C5E60"/>
    <w:rsid w:val="003C60CD"/>
    <w:rsid w:val="003C726D"/>
    <w:rsid w:val="003C72CA"/>
    <w:rsid w:val="003C74F5"/>
    <w:rsid w:val="003C7FF6"/>
    <w:rsid w:val="003D0C04"/>
    <w:rsid w:val="003D3A3B"/>
    <w:rsid w:val="003D5090"/>
    <w:rsid w:val="003D5234"/>
    <w:rsid w:val="003D5927"/>
    <w:rsid w:val="003D72A0"/>
    <w:rsid w:val="003E09D2"/>
    <w:rsid w:val="003E1059"/>
    <w:rsid w:val="003E13DD"/>
    <w:rsid w:val="003E1BD1"/>
    <w:rsid w:val="003E6924"/>
    <w:rsid w:val="003E6945"/>
    <w:rsid w:val="003F070A"/>
    <w:rsid w:val="003F130F"/>
    <w:rsid w:val="003F16EE"/>
    <w:rsid w:val="003F1E83"/>
    <w:rsid w:val="003F1EE9"/>
    <w:rsid w:val="003F28BB"/>
    <w:rsid w:val="003F3BEB"/>
    <w:rsid w:val="003F476A"/>
    <w:rsid w:val="003F4E84"/>
    <w:rsid w:val="003F7E9E"/>
    <w:rsid w:val="00401047"/>
    <w:rsid w:val="00401A32"/>
    <w:rsid w:val="0040242C"/>
    <w:rsid w:val="00402859"/>
    <w:rsid w:val="00402F3F"/>
    <w:rsid w:val="004030C1"/>
    <w:rsid w:val="00405431"/>
    <w:rsid w:val="00405B7C"/>
    <w:rsid w:val="00407771"/>
    <w:rsid w:val="0041005A"/>
    <w:rsid w:val="0041056D"/>
    <w:rsid w:val="00411ED3"/>
    <w:rsid w:val="00412C84"/>
    <w:rsid w:val="0041306E"/>
    <w:rsid w:val="00413E2F"/>
    <w:rsid w:val="00414A04"/>
    <w:rsid w:val="00416500"/>
    <w:rsid w:val="0041680B"/>
    <w:rsid w:val="00417AC6"/>
    <w:rsid w:val="00417C3F"/>
    <w:rsid w:val="004206EE"/>
    <w:rsid w:val="00420AB9"/>
    <w:rsid w:val="00420D98"/>
    <w:rsid w:val="004213AF"/>
    <w:rsid w:val="00421A84"/>
    <w:rsid w:val="004227CF"/>
    <w:rsid w:val="004260AF"/>
    <w:rsid w:val="00435E38"/>
    <w:rsid w:val="004363DC"/>
    <w:rsid w:val="00437200"/>
    <w:rsid w:val="00440007"/>
    <w:rsid w:val="00441CFA"/>
    <w:rsid w:val="00450850"/>
    <w:rsid w:val="00452BC1"/>
    <w:rsid w:val="0045304F"/>
    <w:rsid w:val="00453A75"/>
    <w:rsid w:val="004542CF"/>
    <w:rsid w:val="00455AB2"/>
    <w:rsid w:val="00455FBE"/>
    <w:rsid w:val="004566AC"/>
    <w:rsid w:val="00456FB1"/>
    <w:rsid w:val="00457E6A"/>
    <w:rsid w:val="004617D1"/>
    <w:rsid w:val="004626A6"/>
    <w:rsid w:val="00463147"/>
    <w:rsid w:val="004631DE"/>
    <w:rsid w:val="004650ED"/>
    <w:rsid w:val="0046615B"/>
    <w:rsid w:val="004663A5"/>
    <w:rsid w:val="00467BC7"/>
    <w:rsid w:val="004706B0"/>
    <w:rsid w:val="0047073F"/>
    <w:rsid w:val="00471BC1"/>
    <w:rsid w:val="00472995"/>
    <w:rsid w:val="00475A8D"/>
    <w:rsid w:val="00477088"/>
    <w:rsid w:val="0047768E"/>
    <w:rsid w:val="004776AF"/>
    <w:rsid w:val="0048006B"/>
    <w:rsid w:val="00481BF0"/>
    <w:rsid w:val="004835E6"/>
    <w:rsid w:val="0048488E"/>
    <w:rsid w:val="004855D2"/>
    <w:rsid w:val="00486547"/>
    <w:rsid w:val="00486AD1"/>
    <w:rsid w:val="00486BAB"/>
    <w:rsid w:val="00493668"/>
    <w:rsid w:val="004964F7"/>
    <w:rsid w:val="004A0442"/>
    <w:rsid w:val="004A1828"/>
    <w:rsid w:val="004A204D"/>
    <w:rsid w:val="004A3B12"/>
    <w:rsid w:val="004A5E2E"/>
    <w:rsid w:val="004A6B27"/>
    <w:rsid w:val="004A6D2C"/>
    <w:rsid w:val="004B000F"/>
    <w:rsid w:val="004B0197"/>
    <w:rsid w:val="004B262D"/>
    <w:rsid w:val="004B3744"/>
    <w:rsid w:val="004B4D9D"/>
    <w:rsid w:val="004B5F1B"/>
    <w:rsid w:val="004B64C1"/>
    <w:rsid w:val="004B66C8"/>
    <w:rsid w:val="004B6930"/>
    <w:rsid w:val="004C05BC"/>
    <w:rsid w:val="004C137E"/>
    <w:rsid w:val="004C2786"/>
    <w:rsid w:val="004C469D"/>
    <w:rsid w:val="004D0C65"/>
    <w:rsid w:val="004D12EA"/>
    <w:rsid w:val="004D1A7E"/>
    <w:rsid w:val="004D2A78"/>
    <w:rsid w:val="004D7B6E"/>
    <w:rsid w:val="004E2145"/>
    <w:rsid w:val="004E2303"/>
    <w:rsid w:val="004E33BC"/>
    <w:rsid w:val="004E37CC"/>
    <w:rsid w:val="004E492E"/>
    <w:rsid w:val="004E49CC"/>
    <w:rsid w:val="004E6649"/>
    <w:rsid w:val="004E697E"/>
    <w:rsid w:val="004E701A"/>
    <w:rsid w:val="004F24AA"/>
    <w:rsid w:val="004F3CBB"/>
    <w:rsid w:val="004F5DDC"/>
    <w:rsid w:val="00500C69"/>
    <w:rsid w:val="00501104"/>
    <w:rsid w:val="005023D3"/>
    <w:rsid w:val="00502561"/>
    <w:rsid w:val="00504A97"/>
    <w:rsid w:val="00505844"/>
    <w:rsid w:val="00512ACD"/>
    <w:rsid w:val="0051356D"/>
    <w:rsid w:val="0051385C"/>
    <w:rsid w:val="00513FA5"/>
    <w:rsid w:val="00516C26"/>
    <w:rsid w:val="0051760A"/>
    <w:rsid w:val="00517952"/>
    <w:rsid w:val="0052572D"/>
    <w:rsid w:val="00526702"/>
    <w:rsid w:val="00526980"/>
    <w:rsid w:val="00526981"/>
    <w:rsid w:val="00527565"/>
    <w:rsid w:val="00527F12"/>
    <w:rsid w:val="0053113B"/>
    <w:rsid w:val="00531635"/>
    <w:rsid w:val="00532C99"/>
    <w:rsid w:val="005340C2"/>
    <w:rsid w:val="00534D77"/>
    <w:rsid w:val="0053548C"/>
    <w:rsid w:val="00535833"/>
    <w:rsid w:val="00536C5B"/>
    <w:rsid w:val="00536E33"/>
    <w:rsid w:val="00537C86"/>
    <w:rsid w:val="00540A04"/>
    <w:rsid w:val="00541CA5"/>
    <w:rsid w:val="005422C5"/>
    <w:rsid w:val="00542968"/>
    <w:rsid w:val="005429CC"/>
    <w:rsid w:val="005463EF"/>
    <w:rsid w:val="00547C87"/>
    <w:rsid w:val="00550EA6"/>
    <w:rsid w:val="00551E92"/>
    <w:rsid w:val="00554056"/>
    <w:rsid w:val="00555956"/>
    <w:rsid w:val="00560107"/>
    <w:rsid w:val="00560A6C"/>
    <w:rsid w:val="00560C4B"/>
    <w:rsid w:val="00561711"/>
    <w:rsid w:val="005638FB"/>
    <w:rsid w:val="00565B80"/>
    <w:rsid w:val="00566A81"/>
    <w:rsid w:val="00567604"/>
    <w:rsid w:val="005706B4"/>
    <w:rsid w:val="005707FD"/>
    <w:rsid w:val="00570B4B"/>
    <w:rsid w:val="00571370"/>
    <w:rsid w:val="00571BE2"/>
    <w:rsid w:val="0057215A"/>
    <w:rsid w:val="0057240D"/>
    <w:rsid w:val="00572655"/>
    <w:rsid w:val="00573900"/>
    <w:rsid w:val="0057405B"/>
    <w:rsid w:val="00575FC4"/>
    <w:rsid w:val="00576918"/>
    <w:rsid w:val="00580117"/>
    <w:rsid w:val="00580977"/>
    <w:rsid w:val="00582FAB"/>
    <w:rsid w:val="00583982"/>
    <w:rsid w:val="00583F62"/>
    <w:rsid w:val="00584F79"/>
    <w:rsid w:val="0058574D"/>
    <w:rsid w:val="00585B9A"/>
    <w:rsid w:val="0058649A"/>
    <w:rsid w:val="005868A0"/>
    <w:rsid w:val="00586DB8"/>
    <w:rsid w:val="00586E74"/>
    <w:rsid w:val="005917AD"/>
    <w:rsid w:val="00592433"/>
    <w:rsid w:val="00592C20"/>
    <w:rsid w:val="00595ACF"/>
    <w:rsid w:val="00596FF3"/>
    <w:rsid w:val="005A1BEB"/>
    <w:rsid w:val="005A282F"/>
    <w:rsid w:val="005A4190"/>
    <w:rsid w:val="005A776F"/>
    <w:rsid w:val="005A7B17"/>
    <w:rsid w:val="005B22E8"/>
    <w:rsid w:val="005B5D9F"/>
    <w:rsid w:val="005B7B4E"/>
    <w:rsid w:val="005C209B"/>
    <w:rsid w:val="005C3E4D"/>
    <w:rsid w:val="005C5646"/>
    <w:rsid w:val="005C61A8"/>
    <w:rsid w:val="005C6BF4"/>
    <w:rsid w:val="005C729E"/>
    <w:rsid w:val="005D1698"/>
    <w:rsid w:val="005D1B73"/>
    <w:rsid w:val="005D2200"/>
    <w:rsid w:val="005D350C"/>
    <w:rsid w:val="005D381E"/>
    <w:rsid w:val="005D3A4C"/>
    <w:rsid w:val="005D404E"/>
    <w:rsid w:val="005D4B44"/>
    <w:rsid w:val="005D5B57"/>
    <w:rsid w:val="005D742C"/>
    <w:rsid w:val="005D7706"/>
    <w:rsid w:val="005D7D16"/>
    <w:rsid w:val="005E2ED3"/>
    <w:rsid w:val="005E3C22"/>
    <w:rsid w:val="005E5AA3"/>
    <w:rsid w:val="005E6AA9"/>
    <w:rsid w:val="005E77B5"/>
    <w:rsid w:val="005F0497"/>
    <w:rsid w:val="005F1DC2"/>
    <w:rsid w:val="005F2565"/>
    <w:rsid w:val="005F6E63"/>
    <w:rsid w:val="005F7EE2"/>
    <w:rsid w:val="006007E6"/>
    <w:rsid w:val="00601B70"/>
    <w:rsid w:val="00602CA6"/>
    <w:rsid w:val="0060386B"/>
    <w:rsid w:val="00606C29"/>
    <w:rsid w:val="00606F27"/>
    <w:rsid w:val="0061111B"/>
    <w:rsid w:val="00611915"/>
    <w:rsid w:val="00611D6F"/>
    <w:rsid w:val="0061340F"/>
    <w:rsid w:val="0061409F"/>
    <w:rsid w:val="006148B6"/>
    <w:rsid w:val="00615738"/>
    <w:rsid w:val="00615C49"/>
    <w:rsid w:val="006237C5"/>
    <w:rsid w:val="00623B47"/>
    <w:rsid w:val="006244B7"/>
    <w:rsid w:val="00625A4A"/>
    <w:rsid w:val="00625D3A"/>
    <w:rsid w:val="0062641B"/>
    <w:rsid w:val="00626563"/>
    <w:rsid w:val="00627171"/>
    <w:rsid w:val="00627A87"/>
    <w:rsid w:val="00636181"/>
    <w:rsid w:val="00636657"/>
    <w:rsid w:val="006367A4"/>
    <w:rsid w:val="006369E9"/>
    <w:rsid w:val="006374D4"/>
    <w:rsid w:val="0064122B"/>
    <w:rsid w:val="006413F8"/>
    <w:rsid w:val="00642482"/>
    <w:rsid w:val="00645735"/>
    <w:rsid w:val="00646176"/>
    <w:rsid w:val="0064632B"/>
    <w:rsid w:val="0064717A"/>
    <w:rsid w:val="00651567"/>
    <w:rsid w:val="00652B83"/>
    <w:rsid w:val="00652C9B"/>
    <w:rsid w:val="00654105"/>
    <w:rsid w:val="006545F9"/>
    <w:rsid w:val="006564AD"/>
    <w:rsid w:val="00656E2E"/>
    <w:rsid w:val="006602F7"/>
    <w:rsid w:val="00660693"/>
    <w:rsid w:val="00666C4D"/>
    <w:rsid w:val="00673DA3"/>
    <w:rsid w:val="006770DA"/>
    <w:rsid w:val="00681710"/>
    <w:rsid w:val="00681A43"/>
    <w:rsid w:val="00681AE6"/>
    <w:rsid w:val="0068227F"/>
    <w:rsid w:val="00682849"/>
    <w:rsid w:val="006828D5"/>
    <w:rsid w:val="006831E1"/>
    <w:rsid w:val="00687171"/>
    <w:rsid w:val="00690657"/>
    <w:rsid w:val="00691AEE"/>
    <w:rsid w:val="00692AD0"/>
    <w:rsid w:val="006933FF"/>
    <w:rsid w:val="00693A14"/>
    <w:rsid w:val="006948F2"/>
    <w:rsid w:val="00696D48"/>
    <w:rsid w:val="00696F79"/>
    <w:rsid w:val="00697EDD"/>
    <w:rsid w:val="006A15E5"/>
    <w:rsid w:val="006A2318"/>
    <w:rsid w:val="006A53D2"/>
    <w:rsid w:val="006A6C35"/>
    <w:rsid w:val="006A6F01"/>
    <w:rsid w:val="006A70F1"/>
    <w:rsid w:val="006A7676"/>
    <w:rsid w:val="006B1428"/>
    <w:rsid w:val="006B1EBC"/>
    <w:rsid w:val="006B2061"/>
    <w:rsid w:val="006B24CD"/>
    <w:rsid w:val="006B5D1E"/>
    <w:rsid w:val="006B6174"/>
    <w:rsid w:val="006B7011"/>
    <w:rsid w:val="006C21BD"/>
    <w:rsid w:val="006C4867"/>
    <w:rsid w:val="006C6651"/>
    <w:rsid w:val="006C73EC"/>
    <w:rsid w:val="006D24FF"/>
    <w:rsid w:val="006D4B63"/>
    <w:rsid w:val="006D6B7A"/>
    <w:rsid w:val="006D73C9"/>
    <w:rsid w:val="006D762C"/>
    <w:rsid w:val="006E0BA6"/>
    <w:rsid w:val="006E184B"/>
    <w:rsid w:val="006E2279"/>
    <w:rsid w:val="006E2B1E"/>
    <w:rsid w:val="006E3500"/>
    <w:rsid w:val="006E5789"/>
    <w:rsid w:val="006E5F73"/>
    <w:rsid w:val="006E6919"/>
    <w:rsid w:val="006E712B"/>
    <w:rsid w:val="006F1185"/>
    <w:rsid w:val="006F1375"/>
    <w:rsid w:val="006F1A35"/>
    <w:rsid w:val="006F2059"/>
    <w:rsid w:val="006F245F"/>
    <w:rsid w:val="006F26A9"/>
    <w:rsid w:val="006F36BA"/>
    <w:rsid w:val="006F3EDC"/>
    <w:rsid w:val="006F485C"/>
    <w:rsid w:val="006F4BA6"/>
    <w:rsid w:val="006F6035"/>
    <w:rsid w:val="006F6F63"/>
    <w:rsid w:val="006F7DE7"/>
    <w:rsid w:val="00700593"/>
    <w:rsid w:val="007008CE"/>
    <w:rsid w:val="007009B0"/>
    <w:rsid w:val="00701FC1"/>
    <w:rsid w:val="00702A65"/>
    <w:rsid w:val="00703271"/>
    <w:rsid w:val="00704812"/>
    <w:rsid w:val="007053CF"/>
    <w:rsid w:val="0070609E"/>
    <w:rsid w:val="007075AC"/>
    <w:rsid w:val="00712744"/>
    <w:rsid w:val="0071275F"/>
    <w:rsid w:val="00712AB2"/>
    <w:rsid w:val="00713495"/>
    <w:rsid w:val="007138E2"/>
    <w:rsid w:val="007147FC"/>
    <w:rsid w:val="00714B95"/>
    <w:rsid w:val="00714E3D"/>
    <w:rsid w:val="00715BCB"/>
    <w:rsid w:val="007209D0"/>
    <w:rsid w:val="007212CA"/>
    <w:rsid w:val="007225EA"/>
    <w:rsid w:val="00722860"/>
    <w:rsid w:val="00722B50"/>
    <w:rsid w:val="00725011"/>
    <w:rsid w:val="007267E3"/>
    <w:rsid w:val="007277C4"/>
    <w:rsid w:val="00727CD5"/>
    <w:rsid w:val="007315A9"/>
    <w:rsid w:val="007329ED"/>
    <w:rsid w:val="00732BEB"/>
    <w:rsid w:val="007331D4"/>
    <w:rsid w:val="0073482E"/>
    <w:rsid w:val="00734A0B"/>
    <w:rsid w:val="007369C3"/>
    <w:rsid w:val="00736E67"/>
    <w:rsid w:val="00740109"/>
    <w:rsid w:val="007403F0"/>
    <w:rsid w:val="00740540"/>
    <w:rsid w:val="0074056E"/>
    <w:rsid w:val="00741011"/>
    <w:rsid w:val="00742C2B"/>
    <w:rsid w:val="007437DB"/>
    <w:rsid w:val="007442D0"/>
    <w:rsid w:val="00744A4A"/>
    <w:rsid w:val="00746CE2"/>
    <w:rsid w:val="0074FE90"/>
    <w:rsid w:val="00750356"/>
    <w:rsid w:val="00751261"/>
    <w:rsid w:val="00751D10"/>
    <w:rsid w:val="0075292E"/>
    <w:rsid w:val="00753B96"/>
    <w:rsid w:val="00755B2F"/>
    <w:rsid w:val="00755DF5"/>
    <w:rsid w:val="00756F08"/>
    <w:rsid w:val="00757B7B"/>
    <w:rsid w:val="00757CEB"/>
    <w:rsid w:val="00760DD0"/>
    <w:rsid w:val="007622F9"/>
    <w:rsid w:val="00765E82"/>
    <w:rsid w:val="00766366"/>
    <w:rsid w:val="00766710"/>
    <w:rsid w:val="00766D0E"/>
    <w:rsid w:val="00767E6E"/>
    <w:rsid w:val="00770653"/>
    <w:rsid w:val="007719D6"/>
    <w:rsid w:val="0077377F"/>
    <w:rsid w:val="007738AF"/>
    <w:rsid w:val="00773FB0"/>
    <w:rsid w:val="007757D8"/>
    <w:rsid w:val="0077592D"/>
    <w:rsid w:val="00776058"/>
    <w:rsid w:val="00776D5E"/>
    <w:rsid w:val="00777FB0"/>
    <w:rsid w:val="00777FCD"/>
    <w:rsid w:val="0078016D"/>
    <w:rsid w:val="00780618"/>
    <w:rsid w:val="00782B74"/>
    <w:rsid w:val="00782CAB"/>
    <w:rsid w:val="00785C7E"/>
    <w:rsid w:val="0078646E"/>
    <w:rsid w:val="00790224"/>
    <w:rsid w:val="00791456"/>
    <w:rsid w:val="00791947"/>
    <w:rsid w:val="00792E72"/>
    <w:rsid w:val="00793A45"/>
    <w:rsid w:val="0079410C"/>
    <w:rsid w:val="007950EF"/>
    <w:rsid w:val="007953BA"/>
    <w:rsid w:val="00795955"/>
    <w:rsid w:val="00796B48"/>
    <w:rsid w:val="00797C46"/>
    <w:rsid w:val="00797F6B"/>
    <w:rsid w:val="007A02DF"/>
    <w:rsid w:val="007A03C0"/>
    <w:rsid w:val="007A053C"/>
    <w:rsid w:val="007A0749"/>
    <w:rsid w:val="007A0CC9"/>
    <w:rsid w:val="007A0D6F"/>
    <w:rsid w:val="007A1739"/>
    <w:rsid w:val="007A1BB1"/>
    <w:rsid w:val="007A252F"/>
    <w:rsid w:val="007A3928"/>
    <w:rsid w:val="007A5FEE"/>
    <w:rsid w:val="007A657D"/>
    <w:rsid w:val="007A6F32"/>
    <w:rsid w:val="007B231E"/>
    <w:rsid w:val="007B6EC1"/>
    <w:rsid w:val="007C1FD7"/>
    <w:rsid w:val="007C2BEB"/>
    <w:rsid w:val="007C2E99"/>
    <w:rsid w:val="007C48A2"/>
    <w:rsid w:val="007C4B55"/>
    <w:rsid w:val="007C6FEA"/>
    <w:rsid w:val="007C735B"/>
    <w:rsid w:val="007C747A"/>
    <w:rsid w:val="007C7A0E"/>
    <w:rsid w:val="007D1116"/>
    <w:rsid w:val="007D257A"/>
    <w:rsid w:val="007D33BD"/>
    <w:rsid w:val="007D39C4"/>
    <w:rsid w:val="007D6042"/>
    <w:rsid w:val="007D6E38"/>
    <w:rsid w:val="007D7419"/>
    <w:rsid w:val="007D79AE"/>
    <w:rsid w:val="007D7F46"/>
    <w:rsid w:val="007E016B"/>
    <w:rsid w:val="007E0B52"/>
    <w:rsid w:val="007E0FA7"/>
    <w:rsid w:val="007E12A5"/>
    <w:rsid w:val="007E1DD7"/>
    <w:rsid w:val="007E2722"/>
    <w:rsid w:val="007E2C00"/>
    <w:rsid w:val="007E46E7"/>
    <w:rsid w:val="007E5ABE"/>
    <w:rsid w:val="007E5B00"/>
    <w:rsid w:val="007E614F"/>
    <w:rsid w:val="007F0E35"/>
    <w:rsid w:val="007F1248"/>
    <w:rsid w:val="007F1E4F"/>
    <w:rsid w:val="007F2D89"/>
    <w:rsid w:val="007F34EC"/>
    <w:rsid w:val="007F353B"/>
    <w:rsid w:val="007F3FFE"/>
    <w:rsid w:val="007F496D"/>
    <w:rsid w:val="007F55E5"/>
    <w:rsid w:val="007F5FD9"/>
    <w:rsid w:val="008010B5"/>
    <w:rsid w:val="008020DB"/>
    <w:rsid w:val="00802938"/>
    <w:rsid w:val="00805C86"/>
    <w:rsid w:val="00805D39"/>
    <w:rsid w:val="00807DAB"/>
    <w:rsid w:val="00812E3C"/>
    <w:rsid w:val="00814755"/>
    <w:rsid w:val="00814BF3"/>
    <w:rsid w:val="00814C4A"/>
    <w:rsid w:val="00815309"/>
    <w:rsid w:val="008158E4"/>
    <w:rsid w:val="00817D00"/>
    <w:rsid w:val="00823967"/>
    <w:rsid w:val="00823A0D"/>
    <w:rsid w:val="00826446"/>
    <w:rsid w:val="008266B9"/>
    <w:rsid w:val="008301BA"/>
    <w:rsid w:val="0083160E"/>
    <w:rsid w:val="00832E77"/>
    <w:rsid w:val="00835EF8"/>
    <w:rsid w:val="0083780A"/>
    <w:rsid w:val="00842793"/>
    <w:rsid w:val="00842CDE"/>
    <w:rsid w:val="00843859"/>
    <w:rsid w:val="00844928"/>
    <w:rsid w:val="00844D08"/>
    <w:rsid w:val="00844DD7"/>
    <w:rsid w:val="008453EC"/>
    <w:rsid w:val="0084565A"/>
    <w:rsid w:val="00845E7B"/>
    <w:rsid w:val="00845FA5"/>
    <w:rsid w:val="0084676C"/>
    <w:rsid w:val="00847D44"/>
    <w:rsid w:val="00847F40"/>
    <w:rsid w:val="00850F1E"/>
    <w:rsid w:val="008512C6"/>
    <w:rsid w:val="008523FD"/>
    <w:rsid w:val="00852675"/>
    <w:rsid w:val="00852C62"/>
    <w:rsid w:val="0085410F"/>
    <w:rsid w:val="008542DB"/>
    <w:rsid w:val="00856751"/>
    <w:rsid w:val="00857843"/>
    <w:rsid w:val="00860E6E"/>
    <w:rsid w:val="00861A45"/>
    <w:rsid w:val="0086527E"/>
    <w:rsid w:val="00865B9F"/>
    <w:rsid w:val="00871582"/>
    <w:rsid w:val="00876946"/>
    <w:rsid w:val="008774F6"/>
    <w:rsid w:val="00880F22"/>
    <w:rsid w:val="00882DC4"/>
    <w:rsid w:val="008843DA"/>
    <w:rsid w:val="00884465"/>
    <w:rsid w:val="00885889"/>
    <w:rsid w:val="00886DE2"/>
    <w:rsid w:val="00891080"/>
    <w:rsid w:val="00891904"/>
    <w:rsid w:val="008926E2"/>
    <w:rsid w:val="00892901"/>
    <w:rsid w:val="00892CCA"/>
    <w:rsid w:val="00892EAE"/>
    <w:rsid w:val="0089593E"/>
    <w:rsid w:val="008961B8"/>
    <w:rsid w:val="008A0210"/>
    <w:rsid w:val="008A0463"/>
    <w:rsid w:val="008A17C8"/>
    <w:rsid w:val="008A261C"/>
    <w:rsid w:val="008A2BC4"/>
    <w:rsid w:val="008A2CAF"/>
    <w:rsid w:val="008A3E08"/>
    <w:rsid w:val="008A59B7"/>
    <w:rsid w:val="008B04D1"/>
    <w:rsid w:val="008B28C3"/>
    <w:rsid w:val="008B3EEC"/>
    <w:rsid w:val="008B4A9A"/>
    <w:rsid w:val="008B4B41"/>
    <w:rsid w:val="008B61D3"/>
    <w:rsid w:val="008B653F"/>
    <w:rsid w:val="008B6E81"/>
    <w:rsid w:val="008B75D8"/>
    <w:rsid w:val="008B7D94"/>
    <w:rsid w:val="008C10EC"/>
    <w:rsid w:val="008C14D0"/>
    <w:rsid w:val="008C46CC"/>
    <w:rsid w:val="008C674F"/>
    <w:rsid w:val="008C7440"/>
    <w:rsid w:val="008C7DE2"/>
    <w:rsid w:val="008D04C4"/>
    <w:rsid w:val="008D1EC0"/>
    <w:rsid w:val="008D734B"/>
    <w:rsid w:val="008D743C"/>
    <w:rsid w:val="008D798A"/>
    <w:rsid w:val="008E09ED"/>
    <w:rsid w:val="008E2666"/>
    <w:rsid w:val="008E4018"/>
    <w:rsid w:val="008E58A0"/>
    <w:rsid w:val="008E5C26"/>
    <w:rsid w:val="008E6E76"/>
    <w:rsid w:val="008F0505"/>
    <w:rsid w:val="008F19BB"/>
    <w:rsid w:val="008F267D"/>
    <w:rsid w:val="008F2B5B"/>
    <w:rsid w:val="008F365D"/>
    <w:rsid w:val="008F53FD"/>
    <w:rsid w:val="00900E38"/>
    <w:rsid w:val="0090153F"/>
    <w:rsid w:val="00902C9F"/>
    <w:rsid w:val="0090429D"/>
    <w:rsid w:val="00904B71"/>
    <w:rsid w:val="0090694B"/>
    <w:rsid w:val="009073BE"/>
    <w:rsid w:val="00912623"/>
    <w:rsid w:val="00913382"/>
    <w:rsid w:val="00913493"/>
    <w:rsid w:val="00914EDD"/>
    <w:rsid w:val="009156E3"/>
    <w:rsid w:val="009163D8"/>
    <w:rsid w:val="00916936"/>
    <w:rsid w:val="009172F7"/>
    <w:rsid w:val="0091792C"/>
    <w:rsid w:val="00917CC6"/>
    <w:rsid w:val="00920A5D"/>
    <w:rsid w:val="00921214"/>
    <w:rsid w:val="00921433"/>
    <w:rsid w:val="0092484B"/>
    <w:rsid w:val="00924F62"/>
    <w:rsid w:val="0092512C"/>
    <w:rsid w:val="00926CE1"/>
    <w:rsid w:val="009319A4"/>
    <w:rsid w:val="00932845"/>
    <w:rsid w:val="0093290C"/>
    <w:rsid w:val="009334F1"/>
    <w:rsid w:val="00934632"/>
    <w:rsid w:val="00934EFB"/>
    <w:rsid w:val="009373F4"/>
    <w:rsid w:val="00940FAA"/>
    <w:rsid w:val="009411C6"/>
    <w:rsid w:val="00941E68"/>
    <w:rsid w:val="009420F9"/>
    <w:rsid w:val="009424BA"/>
    <w:rsid w:val="0094252D"/>
    <w:rsid w:val="00942BE5"/>
    <w:rsid w:val="009430D0"/>
    <w:rsid w:val="00943595"/>
    <w:rsid w:val="009455BB"/>
    <w:rsid w:val="0094681F"/>
    <w:rsid w:val="00946CD2"/>
    <w:rsid w:val="0094747F"/>
    <w:rsid w:val="009516F3"/>
    <w:rsid w:val="009527EA"/>
    <w:rsid w:val="0095322A"/>
    <w:rsid w:val="00954768"/>
    <w:rsid w:val="00955601"/>
    <w:rsid w:val="00956902"/>
    <w:rsid w:val="00956E43"/>
    <w:rsid w:val="00957864"/>
    <w:rsid w:val="0096057D"/>
    <w:rsid w:val="009615CA"/>
    <w:rsid w:val="0096191C"/>
    <w:rsid w:val="009649C4"/>
    <w:rsid w:val="00967D34"/>
    <w:rsid w:val="00971405"/>
    <w:rsid w:val="00971B31"/>
    <w:rsid w:val="00973D99"/>
    <w:rsid w:val="009746BD"/>
    <w:rsid w:val="00974A13"/>
    <w:rsid w:val="009757C4"/>
    <w:rsid w:val="00976F13"/>
    <w:rsid w:val="00977B14"/>
    <w:rsid w:val="00977CD4"/>
    <w:rsid w:val="00982207"/>
    <w:rsid w:val="009835AD"/>
    <w:rsid w:val="009840C2"/>
    <w:rsid w:val="00984698"/>
    <w:rsid w:val="00984D2D"/>
    <w:rsid w:val="0098559F"/>
    <w:rsid w:val="00985963"/>
    <w:rsid w:val="00990245"/>
    <w:rsid w:val="0099119A"/>
    <w:rsid w:val="00991BBF"/>
    <w:rsid w:val="00994A2E"/>
    <w:rsid w:val="00995673"/>
    <w:rsid w:val="009957AE"/>
    <w:rsid w:val="00996EE5"/>
    <w:rsid w:val="009974EB"/>
    <w:rsid w:val="00997610"/>
    <w:rsid w:val="00997AE4"/>
    <w:rsid w:val="00997AED"/>
    <w:rsid w:val="00997EF1"/>
    <w:rsid w:val="009A0A68"/>
    <w:rsid w:val="009A0F18"/>
    <w:rsid w:val="009A1B11"/>
    <w:rsid w:val="009A20E2"/>
    <w:rsid w:val="009A21C1"/>
    <w:rsid w:val="009A2DDE"/>
    <w:rsid w:val="009A2E47"/>
    <w:rsid w:val="009A4F8F"/>
    <w:rsid w:val="009A5689"/>
    <w:rsid w:val="009B0660"/>
    <w:rsid w:val="009B24E9"/>
    <w:rsid w:val="009B4081"/>
    <w:rsid w:val="009B43AE"/>
    <w:rsid w:val="009C06F6"/>
    <w:rsid w:val="009C07F6"/>
    <w:rsid w:val="009C4516"/>
    <w:rsid w:val="009C58F9"/>
    <w:rsid w:val="009C6038"/>
    <w:rsid w:val="009C694B"/>
    <w:rsid w:val="009C699D"/>
    <w:rsid w:val="009D113A"/>
    <w:rsid w:val="009D14BA"/>
    <w:rsid w:val="009D2A21"/>
    <w:rsid w:val="009D2D9F"/>
    <w:rsid w:val="009E0C99"/>
    <w:rsid w:val="009E1F69"/>
    <w:rsid w:val="009E50CD"/>
    <w:rsid w:val="009E5576"/>
    <w:rsid w:val="009E5E62"/>
    <w:rsid w:val="009E6C09"/>
    <w:rsid w:val="009F224F"/>
    <w:rsid w:val="009F2708"/>
    <w:rsid w:val="009F355A"/>
    <w:rsid w:val="009F6BB6"/>
    <w:rsid w:val="00A00193"/>
    <w:rsid w:val="00A01A07"/>
    <w:rsid w:val="00A01C7E"/>
    <w:rsid w:val="00A02663"/>
    <w:rsid w:val="00A0285B"/>
    <w:rsid w:val="00A02D48"/>
    <w:rsid w:val="00A0649E"/>
    <w:rsid w:val="00A06C69"/>
    <w:rsid w:val="00A07E2F"/>
    <w:rsid w:val="00A10A7D"/>
    <w:rsid w:val="00A10F40"/>
    <w:rsid w:val="00A11C98"/>
    <w:rsid w:val="00A11DB3"/>
    <w:rsid w:val="00A129C4"/>
    <w:rsid w:val="00A12A59"/>
    <w:rsid w:val="00A13E8A"/>
    <w:rsid w:val="00A157D0"/>
    <w:rsid w:val="00A16E44"/>
    <w:rsid w:val="00A17173"/>
    <w:rsid w:val="00A17846"/>
    <w:rsid w:val="00A1795E"/>
    <w:rsid w:val="00A22157"/>
    <w:rsid w:val="00A25F84"/>
    <w:rsid w:val="00A261D8"/>
    <w:rsid w:val="00A263C5"/>
    <w:rsid w:val="00A26DC5"/>
    <w:rsid w:val="00A27CC6"/>
    <w:rsid w:val="00A30634"/>
    <w:rsid w:val="00A30DC5"/>
    <w:rsid w:val="00A32C1B"/>
    <w:rsid w:val="00A32D7E"/>
    <w:rsid w:val="00A33C43"/>
    <w:rsid w:val="00A33DFF"/>
    <w:rsid w:val="00A355F7"/>
    <w:rsid w:val="00A358CA"/>
    <w:rsid w:val="00A404D4"/>
    <w:rsid w:val="00A4057B"/>
    <w:rsid w:val="00A4171F"/>
    <w:rsid w:val="00A4177F"/>
    <w:rsid w:val="00A42E8F"/>
    <w:rsid w:val="00A433B6"/>
    <w:rsid w:val="00A44419"/>
    <w:rsid w:val="00A4479D"/>
    <w:rsid w:val="00A467CA"/>
    <w:rsid w:val="00A50C5B"/>
    <w:rsid w:val="00A52184"/>
    <w:rsid w:val="00A5287D"/>
    <w:rsid w:val="00A54226"/>
    <w:rsid w:val="00A5475B"/>
    <w:rsid w:val="00A54C61"/>
    <w:rsid w:val="00A54E76"/>
    <w:rsid w:val="00A57822"/>
    <w:rsid w:val="00A57B57"/>
    <w:rsid w:val="00A60979"/>
    <w:rsid w:val="00A630E3"/>
    <w:rsid w:val="00A63233"/>
    <w:rsid w:val="00A6370A"/>
    <w:rsid w:val="00A67AD8"/>
    <w:rsid w:val="00A70665"/>
    <w:rsid w:val="00A712D9"/>
    <w:rsid w:val="00A7158E"/>
    <w:rsid w:val="00A71E86"/>
    <w:rsid w:val="00A72537"/>
    <w:rsid w:val="00A72731"/>
    <w:rsid w:val="00A7280B"/>
    <w:rsid w:val="00A73262"/>
    <w:rsid w:val="00A73B8B"/>
    <w:rsid w:val="00A73D4B"/>
    <w:rsid w:val="00A74A47"/>
    <w:rsid w:val="00A74DE5"/>
    <w:rsid w:val="00A750BD"/>
    <w:rsid w:val="00A77218"/>
    <w:rsid w:val="00A778B6"/>
    <w:rsid w:val="00A80E3A"/>
    <w:rsid w:val="00A811EA"/>
    <w:rsid w:val="00A81F75"/>
    <w:rsid w:val="00A8214F"/>
    <w:rsid w:val="00A836B1"/>
    <w:rsid w:val="00A842DF"/>
    <w:rsid w:val="00A85455"/>
    <w:rsid w:val="00A85641"/>
    <w:rsid w:val="00A85F47"/>
    <w:rsid w:val="00A86582"/>
    <w:rsid w:val="00A86922"/>
    <w:rsid w:val="00A86C29"/>
    <w:rsid w:val="00A931FB"/>
    <w:rsid w:val="00A940BB"/>
    <w:rsid w:val="00A950CE"/>
    <w:rsid w:val="00A966D6"/>
    <w:rsid w:val="00A96921"/>
    <w:rsid w:val="00A9788B"/>
    <w:rsid w:val="00A97E28"/>
    <w:rsid w:val="00A97F49"/>
    <w:rsid w:val="00AA13F9"/>
    <w:rsid w:val="00AA153F"/>
    <w:rsid w:val="00AA1D8D"/>
    <w:rsid w:val="00AA3061"/>
    <w:rsid w:val="00AA3141"/>
    <w:rsid w:val="00AA3200"/>
    <w:rsid w:val="00AA728D"/>
    <w:rsid w:val="00AA7756"/>
    <w:rsid w:val="00AB02A9"/>
    <w:rsid w:val="00AB0FE9"/>
    <w:rsid w:val="00AB2B88"/>
    <w:rsid w:val="00AB2C8B"/>
    <w:rsid w:val="00AB45DB"/>
    <w:rsid w:val="00AB5724"/>
    <w:rsid w:val="00AB7755"/>
    <w:rsid w:val="00AC229A"/>
    <w:rsid w:val="00AC2488"/>
    <w:rsid w:val="00AC255E"/>
    <w:rsid w:val="00AC4DC0"/>
    <w:rsid w:val="00AC4F92"/>
    <w:rsid w:val="00AC51C5"/>
    <w:rsid w:val="00AC53B1"/>
    <w:rsid w:val="00AC650A"/>
    <w:rsid w:val="00AC66F1"/>
    <w:rsid w:val="00AC7DC5"/>
    <w:rsid w:val="00AD0C9D"/>
    <w:rsid w:val="00AD2654"/>
    <w:rsid w:val="00AD305F"/>
    <w:rsid w:val="00AD679A"/>
    <w:rsid w:val="00AD7021"/>
    <w:rsid w:val="00AE0B15"/>
    <w:rsid w:val="00AE1CBB"/>
    <w:rsid w:val="00AE2520"/>
    <w:rsid w:val="00AE3039"/>
    <w:rsid w:val="00AE75E9"/>
    <w:rsid w:val="00AF1FA6"/>
    <w:rsid w:val="00AF2D10"/>
    <w:rsid w:val="00AF2D1B"/>
    <w:rsid w:val="00AF3309"/>
    <w:rsid w:val="00AF3592"/>
    <w:rsid w:val="00AF3EF0"/>
    <w:rsid w:val="00AF6F71"/>
    <w:rsid w:val="00AF7604"/>
    <w:rsid w:val="00B0179B"/>
    <w:rsid w:val="00B01B80"/>
    <w:rsid w:val="00B025C5"/>
    <w:rsid w:val="00B02E3B"/>
    <w:rsid w:val="00B03245"/>
    <w:rsid w:val="00B0354E"/>
    <w:rsid w:val="00B03BE5"/>
    <w:rsid w:val="00B051F3"/>
    <w:rsid w:val="00B059DA"/>
    <w:rsid w:val="00B05AFB"/>
    <w:rsid w:val="00B11D8F"/>
    <w:rsid w:val="00B129E5"/>
    <w:rsid w:val="00B12A02"/>
    <w:rsid w:val="00B135F4"/>
    <w:rsid w:val="00B13ADC"/>
    <w:rsid w:val="00B13FA2"/>
    <w:rsid w:val="00B147DC"/>
    <w:rsid w:val="00B15F75"/>
    <w:rsid w:val="00B17B04"/>
    <w:rsid w:val="00B17E1C"/>
    <w:rsid w:val="00B2019E"/>
    <w:rsid w:val="00B22D78"/>
    <w:rsid w:val="00B23392"/>
    <w:rsid w:val="00B25A7A"/>
    <w:rsid w:val="00B26001"/>
    <w:rsid w:val="00B270CC"/>
    <w:rsid w:val="00B30128"/>
    <w:rsid w:val="00B31386"/>
    <w:rsid w:val="00B31957"/>
    <w:rsid w:val="00B31C37"/>
    <w:rsid w:val="00B32970"/>
    <w:rsid w:val="00B33088"/>
    <w:rsid w:val="00B339E8"/>
    <w:rsid w:val="00B343BF"/>
    <w:rsid w:val="00B3571F"/>
    <w:rsid w:val="00B37206"/>
    <w:rsid w:val="00B402CE"/>
    <w:rsid w:val="00B4223F"/>
    <w:rsid w:val="00B42CCC"/>
    <w:rsid w:val="00B43E10"/>
    <w:rsid w:val="00B46194"/>
    <w:rsid w:val="00B47730"/>
    <w:rsid w:val="00B505A0"/>
    <w:rsid w:val="00B5146E"/>
    <w:rsid w:val="00B53E22"/>
    <w:rsid w:val="00B546AA"/>
    <w:rsid w:val="00B56210"/>
    <w:rsid w:val="00B56CB9"/>
    <w:rsid w:val="00B61193"/>
    <w:rsid w:val="00B6166A"/>
    <w:rsid w:val="00B6170C"/>
    <w:rsid w:val="00B61875"/>
    <w:rsid w:val="00B62616"/>
    <w:rsid w:val="00B65733"/>
    <w:rsid w:val="00B658F4"/>
    <w:rsid w:val="00B66B33"/>
    <w:rsid w:val="00B6744B"/>
    <w:rsid w:val="00B67775"/>
    <w:rsid w:val="00B67A57"/>
    <w:rsid w:val="00B700B3"/>
    <w:rsid w:val="00B70B55"/>
    <w:rsid w:val="00B71161"/>
    <w:rsid w:val="00B711EF"/>
    <w:rsid w:val="00B744B0"/>
    <w:rsid w:val="00B75786"/>
    <w:rsid w:val="00B815C4"/>
    <w:rsid w:val="00B82C23"/>
    <w:rsid w:val="00B84977"/>
    <w:rsid w:val="00B8579E"/>
    <w:rsid w:val="00B87E25"/>
    <w:rsid w:val="00B913C0"/>
    <w:rsid w:val="00B957B9"/>
    <w:rsid w:val="00B957C3"/>
    <w:rsid w:val="00BA16F6"/>
    <w:rsid w:val="00BA1C52"/>
    <w:rsid w:val="00BA3172"/>
    <w:rsid w:val="00BA4677"/>
    <w:rsid w:val="00BA5480"/>
    <w:rsid w:val="00BA5F4E"/>
    <w:rsid w:val="00BA64EF"/>
    <w:rsid w:val="00BA69DD"/>
    <w:rsid w:val="00BB0BD1"/>
    <w:rsid w:val="00BB1373"/>
    <w:rsid w:val="00BB1D0F"/>
    <w:rsid w:val="00BB1F7D"/>
    <w:rsid w:val="00BB220A"/>
    <w:rsid w:val="00BB346C"/>
    <w:rsid w:val="00BB3B88"/>
    <w:rsid w:val="00BB3CDD"/>
    <w:rsid w:val="00BB63CA"/>
    <w:rsid w:val="00BB7E30"/>
    <w:rsid w:val="00BC05DF"/>
    <w:rsid w:val="00BC14BC"/>
    <w:rsid w:val="00BC1556"/>
    <w:rsid w:val="00BC46B3"/>
    <w:rsid w:val="00BC4E39"/>
    <w:rsid w:val="00BC61F1"/>
    <w:rsid w:val="00BC7904"/>
    <w:rsid w:val="00BD11C1"/>
    <w:rsid w:val="00BD137F"/>
    <w:rsid w:val="00BD141E"/>
    <w:rsid w:val="00BD1649"/>
    <w:rsid w:val="00BD28CE"/>
    <w:rsid w:val="00BD65F2"/>
    <w:rsid w:val="00BE1112"/>
    <w:rsid w:val="00BE1CE6"/>
    <w:rsid w:val="00BE1F34"/>
    <w:rsid w:val="00BE242D"/>
    <w:rsid w:val="00BE2ABB"/>
    <w:rsid w:val="00BE350B"/>
    <w:rsid w:val="00BE3707"/>
    <w:rsid w:val="00BE378E"/>
    <w:rsid w:val="00BE3DEA"/>
    <w:rsid w:val="00BE4B6F"/>
    <w:rsid w:val="00BF14E5"/>
    <w:rsid w:val="00BF19D3"/>
    <w:rsid w:val="00BF2D58"/>
    <w:rsid w:val="00BF49B3"/>
    <w:rsid w:val="00BF5C5C"/>
    <w:rsid w:val="00BF6156"/>
    <w:rsid w:val="00BF6B54"/>
    <w:rsid w:val="00C0006B"/>
    <w:rsid w:val="00C003AE"/>
    <w:rsid w:val="00C00682"/>
    <w:rsid w:val="00C00C63"/>
    <w:rsid w:val="00C02661"/>
    <w:rsid w:val="00C03EBE"/>
    <w:rsid w:val="00C04076"/>
    <w:rsid w:val="00C0494A"/>
    <w:rsid w:val="00C06D50"/>
    <w:rsid w:val="00C070E0"/>
    <w:rsid w:val="00C07B3C"/>
    <w:rsid w:val="00C1006D"/>
    <w:rsid w:val="00C10170"/>
    <w:rsid w:val="00C107CD"/>
    <w:rsid w:val="00C10C6D"/>
    <w:rsid w:val="00C11BDE"/>
    <w:rsid w:val="00C12C4B"/>
    <w:rsid w:val="00C135FC"/>
    <w:rsid w:val="00C138B1"/>
    <w:rsid w:val="00C15539"/>
    <w:rsid w:val="00C1779C"/>
    <w:rsid w:val="00C17DAB"/>
    <w:rsid w:val="00C20594"/>
    <w:rsid w:val="00C22FE7"/>
    <w:rsid w:val="00C2308D"/>
    <w:rsid w:val="00C2403B"/>
    <w:rsid w:val="00C24387"/>
    <w:rsid w:val="00C30B2E"/>
    <w:rsid w:val="00C31D44"/>
    <w:rsid w:val="00C34244"/>
    <w:rsid w:val="00C3645E"/>
    <w:rsid w:val="00C4171E"/>
    <w:rsid w:val="00C4252E"/>
    <w:rsid w:val="00C429EA"/>
    <w:rsid w:val="00C430FE"/>
    <w:rsid w:val="00C4412D"/>
    <w:rsid w:val="00C446CB"/>
    <w:rsid w:val="00C45053"/>
    <w:rsid w:val="00C457C0"/>
    <w:rsid w:val="00C45F7D"/>
    <w:rsid w:val="00C46C70"/>
    <w:rsid w:val="00C50BE6"/>
    <w:rsid w:val="00C52638"/>
    <w:rsid w:val="00C5507B"/>
    <w:rsid w:val="00C55146"/>
    <w:rsid w:val="00C57C66"/>
    <w:rsid w:val="00C617BF"/>
    <w:rsid w:val="00C64F11"/>
    <w:rsid w:val="00C66742"/>
    <w:rsid w:val="00C71BE0"/>
    <w:rsid w:val="00C71C47"/>
    <w:rsid w:val="00C74042"/>
    <w:rsid w:val="00C7607D"/>
    <w:rsid w:val="00C76BF7"/>
    <w:rsid w:val="00C777C7"/>
    <w:rsid w:val="00C779E2"/>
    <w:rsid w:val="00C80297"/>
    <w:rsid w:val="00C80302"/>
    <w:rsid w:val="00C80E7E"/>
    <w:rsid w:val="00C80EFF"/>
    <w:rsid w:val="00C8102B"/>
    <w:rsid w:val="00C81AF3"/>
    <w:rsid w:val="00C83229"/>
    <w:rsid w:val="00C86312"/>
    <w:rsid w:val="00C863FD"/>
    <w:rsid w:val="00C86BD7"/>
    <w:rsid w:val="00C871DC"/>
    <w:rsid w:val="00C876B2"/>
    <w:rsid w:val="00C87FE5"/>
    <w:rsid w:val="00C90995"/>
    <w:rsid w:val="00C90B58"/>
    <w:rsid w:val="00C90FED"/>
    <w:rsid w:val="00C9260B"/>
    <w:rsid w:val="00C934E7"/>
    <w:rsid w:val="00C95945"/>
    <w:rsid w:val="00C9716B"/>
    <w:rsid w:val="00C97C97"/>
    <w:rsid w:val="00CA011A"/>
    <w:rsid w:val="00CA3196"/>
    <w:rsid w:val="00CA31BA"/>
    <w:rsid w:val="00CA6EB2"/>
    <w:rsid w:val="00CB0664"/>
    <w:rsid w:val="00CB2709"/>
    <w:rsid w:val="00CB2D2A"/>
    <w:rsid w:val="00CB457E"/>
    <w:rsid w:val="00CB4590"/>
    <w:rsid w:val="00CB4BD8"/>
    <w:rsid w:val="00CB4D8F"/>
    <w:rsid w:val="00CB4EDC"/>
    <w:rsid w:val="00CB5302"/>
    <w:rsid w:val="00CB776C"/>
    <w:rsid w:val="00CB7A58"/>
    <w:rsid w:val="00CB7EC2"/>
    <w:rsid w:val="00CC06F8"/>
    <w:rsid w:val="00CC1B01"/>
    <w:rsid w:val="00CC51B8"/>
    <w:rsid w:val="00CC63D4"/>
    <w:rsid w:val="00CC6CD7"/>
    <w:rsid w:val="00CD1E42"/>
    <w:rsid w:val="00CD2061"/>
    <w:rsid w:val="00CD32B1"/>
    <w:rsid w:val="00CD64C0"/>
    <w:rsid w:val="00CD66AE"/>
    <w:rsid w:val="00CD707F"/>
    <w:rsid w:val="00CD7FF2"/>
    <w:rsid w:val="00CE073A"/>
    <w:rsid w:val="00CE087D"/>
    <w:rsid w:val="00CE1641"/>
    <w:rsid w:val="00CE514F"/>
    <w:rsid w:val="00CE655A"/>
    <w:rsid w:val="00CE6BE2"/>
    <w:rsid w:val="00CE7C7E"/>
    <w:rsid w:val="00CF02F0"/>
    <w:rsid w:val="00CF28BD"/>
    <w:rsid w:val="00CF2DD3"/>
    <w:rsid w:val="00CF2FE1"/>
    <w:rsid w:val="00CF3613"/>
    <w:rsid w:val="00CF3DA0"/>
    <w:rsid w:val="00CF46F2"/>
    <w:rsid w:val="00CF4F77"/>
    <w:rsid w:val="00CF6508"/>
    <w:rsid w:val="00CF6E72"/>
    <w:rsid w:val="00D005EE"/>
    <w:rsid w:val="00D0180C"/>
    <w:rsid w:val="00D01FBB"/>
    <w:rsid w:val="00D02747"/>
    <w:rsid w:val="00D02946"/>
    <w:rsid w:val="00D0360F"/>
    <w:rsid w:val="00D04952"/>
    <w:rsid w:val="00D05D1C"/>
    <w:rsid w:val="00D06A3D"/>
    <w:rsid w:val="00D12862"/>
    <w:rsid w:val="00D14A7B"/>
    <w:rsid w:val="00D150B8"/>
    <w:rsid w:val="00D15AC9"/>
    <w:rsid w:val="00D16F6E"/>
    <w:rsid w:val="00D171CF"/>
    <w:rsid w:val="00D17F09"/>
    <w:rsid w:val="00D20D1B"/>
    <w:rsid w:val="00D20E12"/>
    <w:rsid w:val="00D22392"/>
    <w:rsid w:val="00D23A3B"/>
    <w:rsid w:val="00D25482"/>
    <w:rsid w:val="00D25F94"/>
    <w:rsid w:val="00D265F5"/>
    <w:rsid w:val="00D2738A"/>
    <w:rsid w:val="00D276B3"/>
    <w:rsid w:val="00D3074D"/>
    <w:rsid w:val="00D311B1"/>
    <w:rsid w:val="00D369FB"/>
    <w:rsid w:val="00D41018"/>
    <w:rsid w:val="00D412D3"/>
    <w:rsid w:val="00D414C3"/>
    <w:rsid w:val="00D416DD"/>
    <w:rsid w:val="00D42306"/>
    <w:rsid w:val="00D43DCF"/>
    <w:rsid w:val="00D4453F"/>
    <w:rsid w:val="00D44D84"/>
    <w:rsid w:val="00D44E41"/>
    <w:rsid w:val="00D46FA4"/>
    <w:rsid w:val="00D472AC"/>
    <w:rsid w:val="00D5218F"/>
    <w:rsid w:val="00D530BA"/>
    <w:rsid w:val="00D53B2F"/>
    <w:rsid w:val="00D53F17"/>
    <w:rsid w:val="00D5478B"/>
    <w:rsid w:val="00D54D9B"/>
    <w:rsid w:val="00D5626D"/>
    <w:rsid w:val="00D571CE"/>
    <w:rsid w:val="00D571D5"/>
    <w:rsid w:val="00D57D5F"/>
    <w:rsid w:val="00D601E1"/>
    <w:rsid w:val="00D60276"/>
    <w:rsid w:val="00D6079D"/>
    <w:rsid w:val="00D6172D"/>
    <w:rsid w:val="00D62497"/>
    <w:rsid w:val="00D626E7"/>
    <w:rsid w:val="00D64349"/>
    <w:rsid w:val="00D6436F"/>
    <w:rsid w:val="00D66E65"/>
    <w:rsid w:val="00D67741"/>
    <w:rsid w:val="00D67871"/>
    <w:rsid w:val="00D70460"/>
    <w:rsid w:val="00D714FF"/>
    <w:rsid w:val="00D71A43"/>
    <w:rsid w:val="00D72357"/>
    <w:rsid w:val="00D7293E"/>
    <w:rsid w:val="00D74AF5"/>
    <w:rsid w:val="00D7538C"/>
    <w:rsid w:val="00D7583C"/>
    <w:rsid w:val="00D76B66"/>
    <w:rsid w:val="00D83CD2"/>
    <w:rsid w:val="00D860F5"/>
    <w:rsid w:val="00D86EB1"/>
    <w:rsid w:val="00D8724B"/>
    <w:rsid w:val="00D8765C"/>
    <w:rsid w:val="00D905FB"/>
    <w:rsid w:val="00D90790"/>
    <w:rsid w:val="00D90F75"/>
    <w:rsid w:val="00D91135"/>
    <w:rsid w:val="00D915B2"/>
    <w:rsid w:val="00D93293"/>
    <w:rsid w:val="00D97A92"/>
    <w:rsid w:val="00DA065B"/>
    <w:rsid w:val="00DA09EC"/>
    <w:rsid w:val="00DA12FC"/>
    <w:rsid w:val="00DA1B03"/>
    <w:rsid w:val="00DB0DB4"/>
    <w:rsid w:val="00DB143B"/>
    <w:rsid w:val="00DB1903"/>
    <w:rsid w:val="00DB1FA8"/>
    <w:rsid w:val="00DB5A8B"/>
    <w:rsid w:val="00DB6E1E"/>
    <w:rsid w:val="00DB7A9E"/>
    <w:rsid w:val="00DC147F"/>
    <w:rsid w:val="00DC1FFC"/>
    <w:rsid w:val="00DC2D63"/>
    <w:rsid w:val="00DC70C1"/>
    <w:rsid w:val="00DD16C8"/>
    <w:rsid w:val="00DD2A9F"/>
    <w:rsid w:val="00DD307E"/>
    <w:rsid w:val="00DD31E2"/>
    <w:rsid w:val="00DD3648"/>
    <w:rsid w:val="00DD4093"/>
    <w:rsid w:val="00DD6442"/>
    <w:rsid w:val="00DD6BFD"/>
    <w:rsid w:val="00DD6C42"/>
    <w:rsid w:val="00DE0BA9"/>
    <w:rsid w:val="00DE2EB5"/>
    <w:rsid w:val="00DE38B7"/>
    <w:rsid w:val="00DE3D1B"/>
    <w:rsid w:val="00DE449D"/>
    <w:rsid w:val="00DE4A36"/>
    <w:rsid w:val="00DE7B0C"/>
    <w:rsid w:val="00DE7F2E"/>
    <w:rsid w:val="00DF0C68"/>
    <w:rsid w:val="00DF4AD4"/>
    <w:rsid w:val="00DF545E"/>
    <w:rsid w:val="00DF5983"/>
    <w:rsid w:val="00DF5C9A"/>
    <w:rsid w:val="00DF5F07"/>
    <w:rsid w:val="00DF6314"/>
    <w:rsid w:val="00DF64B9"/>
    <w:rsid w:val="00DF652D"/>
    <w:rsid w:val="00DF6775"/>
    <w:rsid w:val="00DF7049"/>
    <w:rsid w:val="00E003FA"/>
    <w:rsid w:val="00E00971"/>
    <w:rsid w:val="00E0100E"/>
    <w:rsid w:val="00E01087"/>
    <w:rsid w:val="00E03A26"/>
    <w:rsid w:val="00E0552F"/>
    <w:rsid w:val="00E113E9"/>
    <w:rsid w:val="00E11ACC"/>
    <w:rsid w:val="00E120F2"/>
    <w:rsid w:val="00E131AA"/>
    <w:rsid w:val="00E135FB"/>
    <w:rsid w:val="00E15408"/>
    <w:rsid w:val="00E1632B"/>
    <w:rsid w:val="00E2135B"/>
    <w:rsid w:val="00E22221"/>
    <w:rsid w:val="00E23EE5"/>
    <w:rsid w:val="00E2715E"/>
    <w:rsid w:val="00E27487"/>
    <w:rsid w:val="00E27BB3"/>
    <w:rsid w:val="00E32921"/>
    <w:rsid w:val="00E34A66"/>
    <w:rsid w:val="00E35A61"/>
    <w:rsid w:val="00E35AEE"/>
    <w:rsid w:val="00E36CEE"/>
    <w:rsid w:val="00E37F0F"/>
    <w:rsid w:val="00E42937"/>
    <w:rsid w:val="00E42A36"/>
    <w:rsid w:val="00E43B97"/>
    <w:rsid w:val="00E451D6"/>
    <w:rsid w:val="00E47753"/>
    <w:rsid w:val="00E5221D"/>
    <w:rsid w:val="00E53C8A"/>
    <w:rsid w:val="00E54F38"/>
    <w:rsid w:val="00E555A5"/>
    <w:rsid w:val="00E55B5E"/>
    <w:rsid w:val="00E56BD5"/>
    <w:rsid w:val="00E60F68"/>
    <w:rsid w:val="00E610CD"/>
    <w:rsid w:val="00E6201F"/>
    <w:rsid w:val="00E6313F"/>
    <w:rsid w:val="00E633E1"/>
    <w:rsid w:val="00E64271"/>
    <w:rsid w:val="00E654BE"/>
    <w:rsid w:val="00E6641D"/>
    <w:rsid w:val="00E66D55"/>
    <w:rsid w:val="00E70DE7"/>
    <w:rsid w:val="00E75FE3"/>
    <w:rsid w:val="00E77EA6"/>
    <w:rsid w:val="00E81B9A"/>
    <w:rsid w:val="00E82CA0"/>
    <w:rsid w:val="00E83094"/>
    <w:rsid w:val="00E84E86"/>
    <w:rsid w:val="00E85383"/>
    <w:rsid w:val="00E864C7"/>
    <w:rsid w:val="00E90D83"/>
    <w:rsid w:val="00E90DB5"/>
    <w:rsid w:val="00E91696"/>
    <w:rsid w:val="00E91B3D"/>
    <w:rsid w:val="00E93B34"/>
    <w:rsid w:val="00E94925"/>
    <w:rsid w:val="00E95011"/>
    <w:rsid w:val="00E95094"/>
    <w:rsid w:val="00E9514F"/>
    <w:rsid w:val="00E9742F"/>
    <w:rsid w:val="00E97F0F"/>
    <w:rsid w:val="00EA0ACA"/>
    <w:rsid w:val="00EA0B8D"/>
    <w:rsid w:val="00EA0F78"/>
    <w:rsid w:val="00EA102F"/>
    <w:rsid w:val="00EA1F66"/>
    <w:rsid w:val="00EA2DA6"/>
    <w:rsid w:val="00EA3B83"/>
    <w:rsid w:val="00EA3B8A"/>
    <w:rsid w:val="00EA4B0D"/>
    <w:rsid w:val="00EA5FB6"/>
    <w:rsid w:val="00EA70E4"/>
    <w:rsid w:val="00EA7EE8"/>
    <w:rsid w:val="00EB12C4"/>
    <w:rsid w:val="00EB161F"/>
    <w:rsid w:val="00EB5AB7"/>
    <w:rsid w:val="00EB632A"/>
    <w:rsid w:val="00EB6B98"/>
    <w:rsid w:val="00EB6BF1"/>
    <w:rsid w:val="00EB755E"/>
    <w:rsid w:val="00EB7CBB"/>
    <w:rsid w:val="00EC0A1C"/>
    <w:rsid w:val="00EC1A94"/>
    <w:rsid w:val="00EC2174"/>
    <w:rsid w:val="00EC38E7"/>
    <w:rsid w:val="00EC3E1C"/>
    <w:rsid w:val="00EC614C"/>
    <w:rsid w:val="00EC7E1D"/>
    <w:rsid w:val="00ED1CA3"/>
    <w:rsid w:val="00ED28D2"/>
    <w:rsid w:val="00ED3B13"/>
    <w:rsid w:val="00ED4826"/>
    <w:rsid w:val="00ED4DF6"/>
    <w:rsid w:val="00EE466A"/>
    <w:rsid w:val="00EE5C98"/>
    <w:rsid w:val="00EF0212"/>
    <w:rsid w:val="00EF0754"/>
    <w:rsid w:val="00EF0F13"/>
    <w:rsid w:val="00EF135F"/>
    <w:rsid w:val="00EF2CE9"/>
    <w:rsid w:val="00EF3FAF"/>
    <w:rsid w:val="00EF729A"/>
    <w:rsid w:val="00F037B5"/>
    <w:rsid w:val="00F03C82"/>
    <w:rsid w:val="00F0458A"/>
    <w:rsid w:val="00F05488"/>
    <w:rsid w:val="00F05CC2"/>
    <w:rsid w:val="00F05D3F"/>
    <w:rsid w:val="00F05DC2"/>
    <w:rsid w:val="00F06D38"/>
    <w:rsid w:val="00F07697"/>
    <w:rsid w:val="00F10A1E"/>
    <w:rsid w:val="00F10CE1"/>
    <w:rsid w:val="00F10EF0"/>
    <w:rsid w:val="00F11726"/>
    <w:rsid w:val="00F12922"/>
    <w:rsid w:val="00F13991"/>
    <w:rsid w:val="00F16B0D"/>
    <w:rsid w:val="00F1727A"/>
    <w:rsid w:val="00F172E7"/>
    <w:rsid w:val="00F22B59"/>
    <w:rsid w:val="00F25678"/>
    <w:rsid w:val="00F25914"/>
    <w:rsid w:val="00F26370"/>
    <w:rsid w:val="00F26CEF"/>
    <w:rsid w:val="00F316AC"/>
    <w:rsid w:val="00F318F4"/>
    <w:rsid w:val="00F31BFC"/>
    <w:rsid w:val="00F320D2"/>
    <w:rsid w:val="00F327E6"/>
    <w:rsid w:val="00F32CE2"/>
    <w:rsid w:val="00F32FDE"/>
    <w:rsid w:val="00F337FB"/>
    <w:rsid w:val="00F37837"/>
    <w:rsid w:val="00F40079"/>
    <w:rsid w:val="00F41393"/>
    <w:rsid w:val="00F42A28"/>
    <w:rsid w:val="00F4326B"/>
    <w:rsid w:val="00F4395F"/>
    <w:rsid w:val="00F43F47"/>
    <w:rsid w:val="00F45F96"/>
    <w:rsid w:val="00F47561"/>
    <w:rsid w:val="00F477C8"/>
    <w:rsid w:val="00F47E91"/>
    <w:rsid w:val="00F5062E"/>
    <w:rsid w:val="00F51E5D"/>
    <w:rsid w:val="00F53500"/>
    <w:rsid w:val="00F53D8A"/>
    <w:rsid w:val="00F54250"/>
    <w:rsid w:val="00F549D0"/>
    <w:rsid w:val="00F54DE6"/>
    <w:rsid w:val="00F56079"/>
    <w:rsid w:val="00F56149"/>
    <w:rsid w:val="00F5711C"/>
    <w:rsid w:val="00F65B4E"/>
    <w:rsid w:val="00F65DAF"/>
    <w:rsid w:val="00F663E7"/>
    <w:rsid w:val="00F7140B"/>
    <w:rsid w:val="00F71E1E"/>
    <w:rsid w:val="00F72241"/>
    <w:rsid w:val="00F735D5"/>
    <w:rsid w:val="00F738A3"/>
    <w:rsid w:val="00F73FE8"/>
    <w:rsid w:val="00F74BA4"/>
    <w:rsid w:val="00F74C06"/>
    <w:rsid w:val="00F758E9"/>
    <w:rsid w:val="00F75BE9"/>
    <w:rsid w:val="00F762DF"/>
    <w:rsid w:val="00F76EB0"/>
    <w:rsid w:val="00F8547B"/>
    <w:rsid w:val="00F85CF7"/>
    <w:rsid w:val="00F8602F"/>
    <w:rsid w:val="00F860D0"/>
    <w:rsid w:val="00F90CBF"/>
    <w:rsid w:val="00F939E9"/>
    <w:rsid w:val="00F944FB"/>
    <w:rsid w:val="00F94A85"/>
    <w:rsid w:val="00F952B6"/>
    <w:rsid w:val="00FA0DF5"/>
    <w:rsid w:val="00FA12EC"/>
    <w:rsid w:val="00FA2326"/>
    <w:rsid w:val="00FA31B2"/>
    <w:rsid w:val="00FA4875"/>
    <w:rsid w:val="00FA4DF4"/>
    <w:rsid w:val="00FA69DE"/>
    <w:rsid w:val="00FA72DC"/>
    <w:rsid w:val="00FA7653"/>
    <w:rsid w:val="00FB2045"/>
    <w:rsid w:val="00FB208C"/>
    <w:rsid w:val="00FB4052"/>
    <w:rsid w:val="00FB41F0"/>
    <w:rsid w:val="00FB53B5"/>
    <w:rsid w:val="00FB6CF8"/>
    <w:rsid w:val="00FC00B6"/>
    <w:rsid w:val="00FC03D7"/>
    <w:rsid w:val="00FC076A"/>
    <w:rsid w:val="00FC09B5"/>
    <w:rsid w:val="00FC0C2C"/>
    <w:rsid w:val="00FC182A"/>
    <w:rsid w:val="00FC2957"/>
    <w:rsid w:val="00FC3093"/>
    <w:rsid w:val="00FC3AB0"/>
    <w:rsid w:val="00FC49A1"/>
    <w:rsid w:val="00FC693F"/>
    <w:rsid w:val="00FD0101"/>
    <w:rsid w:val="00FD1971"/>
    <w:rsid w:val="00FD1D77"/>
    <w:rsid w:val="00FD4749"/>
    <w:rsid w:val="00FD48C4"/>
    <w:rsid w:val="00FD6AD5"/>
    <w:rsid w:val="00FD75BD"/>
    <w:rsid w:val="00FE05BE"/>
    <w:rsid w:val="00FE0BEC"/>
    <w:rsid w:val="00FE0D5E"/>
    <w:rsid w:val="00FE147B"/>
    <w:rsid w:val="00FE29D3"/>
    <w:rsid w:val="00FE2DD6"/>
    <w:rsid w:val="00FE2EFB"/>
    <w:rsid w:val="00FE328B"/>
    <w:rsid w:val="00FE3DA2"/>
    <w:rsid w:val="00FE58BA"/>
    <w:rsid w:val="00FE5A84"/>
    <w:rsid w:val="00FE5C5C"/>
    <w:rsid w:val="00FF017E"/>
    <w:rsid w:val="00FF1607"/>
    <w:rsid w:val="00FF1B56"/>
    <w:rsid w:val="00FF25B8"/>
    <w:rsid w:val="00FF3929"/>
    <w:rsid w:val="00FF3CCC"/>
    <w:rsid w:val="00FF4D01"/>
    <w:rsid w:val="00FF4F70"/>
    <w:rsid w:val="00FF5BC0"/>
    <w:rsid w:val="0126D59D"/>
    <w:rsid w:val="01363438"/>
    <w:rsid w:val="0163E6F4"/>
    <w:rsid w:val="0175D9E1"/>
    <w:rsid w:val="01925F71"/>
    <w:rsid w:val="01964B42"/>
    <w:rsid w:val="01A4F3B8"/>
    <w:rsid w:val="01BB6C1E"/>
    <w:rsid w:val="01C880F8"/>
    <w:rsid w:val="01E6D97D"/>
    <w:rsid w:val="01F40BEF"/>
    <w:rsid w:val="0201AFE1"/>
    <w:rsid w:val="020DD75E"/>
    <w:rsid w:val="021F55BA"/>
    <w:rsid w:val="024768E9"/>
    <w:rsid w:val="024C95DF"/>
    <w:rsid w:val="0272D8A2"/>
    <w:rsid w:val="028DF946"/>
    <w:rsid w:val="02FC2D5C"/>
    <w:rsid w:val="032732A2"/>
    <w:rsid w:val="033205DD"/>
    <w:rsid w:val="0343C360"/>
    <w:rsid w:val="0348E862"/>
    <w:rsid w:val="035B2B51"/>
    <w:rsid w:val="036B2774"/>
    <w:rsid w:val="03873FF2"/>
    <w:rsid w:val="0390EABD"/>
    <w:rsid w:val="039356AB"/>
    <w:rsid w:val="0393A659"/>
    <w:rsid w:val="039E7193"/>
    <w:rsid w:val="03A082F1"/>
    <w:rsid w:val="03A549BD"/>
    <w:rsid w:val="03C2806C"/>
    <w:rsid w:val="03DE5472"/>
    <w:rsid w:val="03FCBCBA"/>
    <w:rsid w:val="04124F5A"/>
    <w:rsid w:val="0420D00F"/>
    <w:rsid w:val="0456F465"/>
    <w:rsid w:val="046548D3"/>
    <w:rsid w:val="0469D33C"/>
    <w:rsid w:val="047327F5"/>
    <w:rsid w:val="048807EB"/>
    <w:rsid w:val="048BCC29"/>
    <w:rsid w:val="04A98A56"/>
    <w:rsid w:val="04C8C16D"/>
    <w:rsid w:val="04DD1E70"/>
    <w:rsid w:val="04F02B2E"/>
    <w:rsid w:val="053486FB"/>
    <w:rsid w:val="053F98C7"/>
    <w:rsid w:val="054A1FEC"/>
    <w:rsid w:val="0557EE58"/>
    <w:rsid w:val="05589C72"/>
    <w:rsid w:val="05689064"/>
    <w:rsid w:val="0570A03A"/>
    <w:rsid w:val="05A25D05"/>
    <w:rsid w:val="05A2A378"/>
    <w:rsid w:val="05ADFB0C"/>
    <w:rsid w:val="05EBC35B"/>
    <w:rsid w:val="05EF1706"/>
    <w:rsid w:val="060435AF"/>
    <w:rsid w:val="061817AE"/>
    <w:rsid w:val="0623F28B"/>
    <w:rsid w:val="063A4E51"/>
    <w:rsid w:val="06614AEA"/>
    <w:rsid w:val="0663D3FB"/>
    <w:rsid w:val="06922F10"/>
    <w:rsid w:val="06B04685"/>
    <w:rsid w:val="06C1512C"/>
    <w:rsid w:val="06CAC4FA"/>
    <w:rsid w:val="06D3ABFD"/>
    <w:rsid w:val="06F5BB09"/>
    <w:rsid w:val="0714AA42"/>
    <w:rsid w:val="072BB9C7"/>
    <w:rsid w:val="072D6D76"/>
    <w:rsid w:val="072E4E73"/>
    <w:rsid w:val="073F2965"/>
    <w:rsid w:val="07536E0F"/>
    <w:rsid w:val="07594A24"/>
    <w:rsid w:val="07680C82"/>
    <w:rsid w:val="077443E3"/>
    <w:rsid w:val="078010F4"/>
    <w:rsid w:val="078A3F7C"/>
    <w:rsid w:val="079BD7D0"/>
    <w:rsid w:val="07A52687"/>
    <w:rsid w:val="07AFCA27"/>
    <w:rsid w:val="07B2BF2E"/>
    <w:rsid w:val="07B77E84"/>
    <w:rsid w:val="07C3C99A"/>
    <w:rsid w:val="07C48342"/>
    <w:rsid w:val="07CC5A67"/>
    <w:rsid w:val="08243F2B"/>
    <w:rsid w:val="0861F76F"/>
    <w:rsid w:val="0865E966"/>
    <w:rsid w:val="0872CC2B"/>
    <w:rsid w:val="08840A15"/>
    <w:rsid w:val="08A79132"/>
    <w:rsid w:val="08AA30B2"/>
    <w:rsid w:val="08EB0358"/>
    <w:rsid w:val="08EBE728"/>
    <w:rsid w:val="08ECD9F2"/>
    <w:rsid w:val="08F0FE6A"/>
    <w:rsid w:val="0912FCD7"/>
    <w:rsid w:val="0948D59F"/>
    <w:rsid w:val="0952C702"/>
    <w:rsid w:val="09662601"/>
    <w:rsid w:val="096C37D5"/>
    <w:rsid w:val="096E65B9"/>
    <w:rsid w:val="0977AF9B"/>
    <w:rsid w:val="097AFF7E"/>
    <w:rsid w:val="0980A312"/>
    <w:rsid w:val="09E00987"/>
    <w:rsid w:val="09E465D2"/>
    <w:rsid w:val="09E78200"/>
    <w:rsid w:val="09EBF400"/>
    <w:rsid w:val="0A3D986B"/>
    <w:rsid w:val="0A5098FD"/>
    <w:rsid w:val="0A646D00"/>
    <w:rsid w:val="0A663166"/>
    <w:rsid w:val="0A7DAEE1"/>
    <w:rsid w:val="0AA23FA0"/>
    <w:rsid w:val="0ACB2CFF"/>
    <w:rsid w:val="0AD1D61F"/>
    <w:rsid w:val="0AE67325"/>
    <w:rsid w:val="0AE893F5"/>
    <w:rsid w:val="0B46B3C5"/>
    <w:rsid w:val="0B5CE402"/>
    <w:rsid w:val="0B6397FE"/>
    <w:rsid w:val="0B6FBF96"/>
    <w:rsid w:val="0B85FBEA"/>
    <w:rsid w:val="0BE2BBDE"/>
    <w:rsid w:val="0BEE4ABA"/>
    <w:rsid w:val="0BF09DDA"/>
    <w:rsid w:val="0BF1E7C4"/>
    <w:rsid w:val="0C23077B"/>
    <w:rsid w:val="0C324417"/>
    <w:rsid w:val="0C339D5E"/>
    <w:rsid w:val="0C833E7E"/>
    <w:rsid w:val="0C88C69C"/>
    <w:rsid w:val="0CA03CA9"/>
    <w:rsid w:val="0CB7702E"/>
    <w:rsid w:val="0CD7E613"/>
    <w:rsid w:val="0CEA8C50"/>
    <w:rsid w:val="0CEC008A"/>
    <w:rsid w:val="0D03989F"/>
    <w:rsid w:val="0D074A17"/>
    <w:rsid w:val="0D1868E5"/>
    <w:rsid w:val="0D3660C2"/>
    <w:rsid w:val="0D52CF22"/>
    <w:rsid w:val="0D7816D6"/>
    <w:rsid w:val="0D910E1B"/>
    <w:rsid w:val="0E0A21E7"/>
    <w:rsid w:val="0E140ACE"/>
    <w:rsid w:val="0E3FC2BA"/>
    <w:rsid w:val="0E565F12"/>
    <w:rsid w:val="0E84C267"/>
    <w:rsid w:val="0EA24D54"/>
    <w:rsid w:val="0EA68FD8"/>
    <w:rsid w:val="0EA8A8B9"/>
    <w:rsid w:val="0EBC94A9"/>
    <w:rsid w:val="0EC96731"/>
    <w:rsid w:val="0ED0BE42"/>
    <w:rsid w:val="0ED6AF0B"/>
    <w:rsid w:val="0EEAA7E5"/>
    <w:rsid w:val="0EEC1069"/>
    <w:rsid w:val="0EF76CC6"/>
    <w:rsid w:val="0EF7D12B"/>
    <w:rsid w:val="0F0754A3"/>
    <w:rsid w:val="0F10C6DB"/>
    <w:rsid w:val="0F18286F"/>
    <w:rsid w:val="0F3329A6"/>
    <w:rsid w:val="0F433054"/>
    <w:rsid w:val="0F5E993A"/>
    <w:rsid w:val="0F64ADAD"/>
    <w:rsid w:val="0F758E2C"/>
    <w:rsid w:val="0F7DB583"/>
    <w:rsid w:val="0F959BA9"/>
    <w:rsid w:val="0F9A3465"/>
    <w:rsid w:val="0FAB043F"/>
    <w:rsid w:val="0FC849AE"/>
    <w:rsid w:val="10019BE5"/>
    <w:rsid w:val="101503FC"/>
    <w:rsid w:val="102C6F73"/>
    <w:rsid w:val="1039BAEA"/>
    <w:rsid w:val="10554693"/>
    <w:rsid w:val="107A87DF"/>
    <w:rsid w:val="1087305F"/>
    <w:rsid w:val="10875AE1"/>
    <w:rsid w:val="108F9905"/>
    <w:rsid w:val="10921BF0"/>
    <w:rsid w:val="109A3084"/>
    <w:rsid w:val="10AAB446"/>
    <w:rsid w:val="10BC41C7"/>
    <w:rsid w:val="10D7FBCD"/>
    <w:rsid w:val="10FE9025"/>
    <w:rsid w:val="1102A9A8"/>
    <w:rsid w:val="112FBB45"/>
    <w:rsid w:val="11374B32"/>
    <w:rsid w:val="11454C06"/>
    <w:rsid w:val="115E370B"/>
    <w:rsid w:val="116CADE7"/>
    <w:rsid w:val="11B2DD21"/>
    <w:rsid w:val="11CDA7F9"/>
    <w:rsid w:val="11CE5D8C"/>
    <w:rsid w:val="11DAD507"/>
    <w:rsid w:val="11FE067C"/>
    <w:rsid w:val="1209A357"/>
    <w:rsid w:val="12162D64"/>
    <w:rsid w:val="121D24B2"/>
    <w:rsid w:val="125B1FF3"/>
    <w:rsid w:val="12B383A1"/>
    <w:rsid w:val="12BEA837"/>
    <w:rsid w:val="12CD0BED"/>
    <w:rsid w:val="12EFB342"/>
    <w:rsid w:val="132673C7"/>
    <w:rsid w:val="133DEAEC"/>
    <w:rsid w:val="13560B8C"/>
    <w:rsid w:val="139E2EC9"/>
    <w:rsid w:val="13A03604"/>
    <w:rsid w:val="13A59C69"/>
    <w:rsid w:val="13C1C770"/>
    <w:rsid w:val="13DA9004"/>
    <w:rsid w:val="13F4B431"/>
    <w:rsid w:val="13F8C6FD"/>
    <w:rsid w:val="141F40FC"/>
    <w:rsid w:val="14433C44"/>
    <w:rsid w:val="1456B268"/>
    <w:rsid w:val="145D6C26"/>
    <w:rsid w:val="145E7086"/>
    <w:rsid w:val="1469F123"/>
    <w:rsid w:val="1479BB4A"/>
    <w:rsid w:val="149AC888"/>
    <w:rsid w:val="149F4C17"/>
    <w:rsid w:val="14A012A4"/>
    <w:rsid w:val="14D0B04F"/>
    <w:rsid w:val="14F856C6"/>
    <w:rsid w:val="14F932A4"/>
    <w:rsid w:val="152A21F3"/>
    <w:rsid w:val="154EE64F"/>
    <w:rsid w:val="15509CFD"/>
    <w:rsid w:val="1564D1C3"/>
    <w:rsid w:val="156DEA91"/>
    <w:rsid w:val="1571E7A7"/>
    <w:rsid w:val="1585F9BC"/>
    <w:rsid w:val="158EE04E"/>
    <w:rsid w:val="1591B656"/>
    <w:rsid w:val="1595CCBD"/>
    <w:rsid w:val="15AD795C"/>
    <w:rsid w:val="15B67CC0"/>
    <w:rsid w:val="15D83EF0"/>
    <w:rsid w:val="15DD6C39"/>
    <w:rsid w:val="15E719B3"/>
    <w:rsid w:val="15E847DB"/>
    <w:rsid w:val="15F1A892"/>
    <w:rsid w:val="16364E35"/>
    <w:rsid w:val="16525567"/>
    <w:rsid w:val="1668F251"/>
    <w:rsid w:val="167A54BD"/>
    <w:rsid w:val="168FFA30"/>
    <w:rsid w:val="16AD8C5D"/>
    <w:rsid w:val="16B7AE10"/>
    <w:rsid w:val="16D34457"/>
    <w:rsid w:val="16ECFA7C"/>
    <w:rsid w:val="16EDFB0B"/>
    <w:rsid w:val="16F7B543"/>
    <w:rsid w:val="16FF8B9D"/>
    <w:rsid w:val="172648DF"/>
    <w:rsid w:val="174EBBE8"/>
    <w:rsid w:val="179B7939"/>
    <w:rsid w:val="17B44D4B"/>
    <w:rsid w:val="1806E99F"/>
    <w:rsid w:val="182B4BEB"/>
    <w:rsid w:val="182C8E9E"/>
    <w:rsid w:val="184F64D8"/>
    <w:rsid w:val="185B0836"/>
    <w:rsid w:val="1872A7DC"/>
    <w:rsid w:val="18755585"/>
    <w:rsid w:val="18762D98"/>
    <w:rsid w:val="187A09C8"/>
    <w:rsid w:val="1884CF07"/>
    <w:rsid w:val="188AF2CA"/>
    <w:rsid w:val="18928474"/>
    <w:rsid w:val="18B25959"/>
    <w:rsid w:val="18D8EEDC"/>
    <w:rsid w:val="18DAF788"/>
    <w:rsid w:val="18DCAF92"/>
    <w:rsid w:val="18FC5AA7"/>
    <w:rsid w:val="1951B578"/>
    <w:rsid w:val="1987CBC7"/>
    <w:rsid w:val="1987F265"/>
    <w:rsid w:val="199590FF"/>
    <w:rsid w:val="19AF7F30"/>
    <w:rsid w:val="19D185E8"/>
    <w:rsid w:val="19D52204"/>
    <w:rsid w:val="19DE4476"/>
    <w:rsid w:val="19F5D33E"/>
    <w:rsid w:val="1A022161"/>
    <w:rsid w:val="1A0E0F3F"/>
    <w:rsid w:val="1A19683A"/>
    <w:rsid w:val="1A228768"/>
    <w:rsid w:val="1A32A4D4"/>
    <w:rsid w:val="1A36E172"/>
    <w:rsid w:val="1A55D37F"/>
    <w:rsid w:val="1A594371"/>
    <w:rsid w:val="1A740CB2"/>
    <w:rsid w:val="1A7D9965"/>
    <w:rsid w:val="1A8B1A45"/>
    <w:rsid w:val="1A8D8C9A"/>
    <w:rsid w:val="1A944874"/>
    <w:rsid w:val="1AB9870B"/>
    <w:rsid w:val="1B17C66C"/>
    <w:rsid w:val="1B1A550F"/>
    <w:rsid w:val="1B256317"/>
    <w:rsid w:val="1B2725B0"/>
    <w:rsid w:val="1B351210"/>
    <w:rsid w:val="1B3C2192"/>
    <w:rsid w:val="1B4DB986"/>
    <w:rsid w:val="1B6BAF78"/>
    <w:rsid w:val="1B7D0490"/>
    <w:rsid w:val="1B9282AE"/>
    <w:rsid w:val="1B931C00"/>
    <w:rsid w:val="1BAA7D08"/>
    <w:rsid w:val="1BAB0378"/>
    <w:rsid w:val="1BCC3A24"/>
    <w:rsid w:val="1BD0D334"/>
    <w:rsid w:val="1BFBC3D6"/>
    <w:rsid w:val="1C0FF35F"/>
    <w:rsid w:val="1C17C708"/>
    <w:rsid w:val="1C2E0585"/>
    <w:rsid w:val="1C33B4F9"/>
    <w:rsid w:val="1C3F33A6"/>
    <w:rsid w:val="1C3F4288"/>
    <w:rsid w:val="1C625543"/>
    <w:rsid w:val="1C69B7BE"/>
    <w:rsid w:val="1C748752"/>
    <w:rsid w:val="1C8E9FBB"/>
    <w:rsid w:val="1CA5E221"/>
    <w:rsid w:val="1CE07DA4"/>
    <w:rsid w:val="1CF7D2FC"/>
    <w:rsid w:val="1D0048BF"/>
    <w:rsid w:val="1D035860"/>
    <w:rsid w:val="1D285F0B"/>
    <w:rsid w:val="1D4755EA"/>
    <w:rsid w:val="1D4AC3E6"/>
    <w:rsid w:val="1D71B150"/>
    <w:rsid w:val="1D7B8CB0"/>
    <w:rsid w:val="1DB016B2"/>
    <w:rsid w:val="1DB115BC"/>
    <w:rsid w:val="1DCF890E"/>
    <w:rsid w:val="1DD0EB71"/>
    <w:rsid w:val="1DDB6774"/>
    <w:rsid w:val="1E3579F4"/>
    <w:rsid w:val="1E35A07D"/>
    <w:rsid w:val="1E4D7995"/>
    <w:rsid w:val="1E9429F1"/>
    <w:rsid w:val="1ED7B6AD"/>
    <w:rsid w:val="1EEA8A89"/>
    <w:rsid w:val="1EF0CD90"/>
    <w:rsid w:val="1F0CB4F0"/>
    <w:rsid w:val="1F2E6D6B"/>
    <w:rsid w:val="1F3CBA3E"/>
    <w:rsid w:val="1F4EF045"/>
    <w:rsid w:val="1F533FA3"/>
    <w:rsid w:val="1F8BC0A3"/>
    <w:rsid w:val="1FB1EF6F"/>
    <w:rsid w:val="1FB2D604"/>
    <w:rsid w:val="1FB7AFAA"/>
    <w:rsid w:val="1FCA3D23"/>
    <w:rsid w:val="1FCD3A12"/>
    <w:rsid w:val="1FE2CDC9"/>
    <w:rsid w:val="1FF2CE31"/>
    <w:rsid w:val="1FF95985"/>
    <w:rsid w:val="20050D8A"/>
    <w:rsid w:val="201268A5"/>
    <w:rsid w:val="207B0077"/>
    <w:rsid w:val="20C0368D"/>
    <w:rsid w:val="20F951A2"/>
    <w:rsid w:val="21048392"/>
    <w:rsid w:val="2113457E"/>
    <w:rsid w:val="2114089B"/>
    <w:rsid w:val="2123B0B8"/>
    <w:rsid w:val="21995042"/>
    <w:rsid w:val="21CBB4BB"/>
    <w:rsid w:val="21DE32FE"/>
    <w:rsid w:val="21F5CFF5"/>
    <w:rsid w:val="220957F8"/>
    <w:rsid w:val="2212785C"/>
    <w:rsid w:val="221F42F3"/>
    <w:rsid w:val="2246F0CD"/>
    <w:rsid w:val="22531E16"/>
    <w:rsid w:val="2254AEF4"/>
    <w:rsid w:val="22635E89"/>
    <w:rsid w:val="22657B86"/>
    <w:rsid w:val="22F655F2"/>
    <w:rsid w:val="22F933B7"/>
    <w:rsid w:val="2309C922"/>
    <w:rsid w:val="230C1D90"/>
    <w:rsid w:val="2325E057"/>
    <w:rsid w:val="232737B0"/>
    <w:rsid w:val="2368F2D2"/>
    <w:rsid w:val="23790726"/>
    <w:rsid w:val="239C2545"/>
    <w:rsid w:val="24438511"/>
    <w:rsid w:val="246DD89D"/>
    <w:rsid w:val="24801F1F"/>
    <w:rsid w:val="24AEE7C2"/>
    <w:rsid w:val="24B67C58"/>
    <w:rsid w:val="24E492CA"/>
    <w:rsid w:val="24FE7ED6"/>
    <w:rsid w:val="25198CED"/>
    <w:rsid w:val="252C30B4"/>
    <w:rsid w:val="252FEBBB"/>
    <w:rsid w:val="254186A9"/>
    <w:rsid w:val="254AFC1F"/>
    <w:rsid w:val="256B3263"/>
    <w:rsid w:val="2582525C"/>
    <w:rsid w:val="258FC5BE"/>
    <w:rsid w:val="25998259"/>
    <w:rsid w:val="25A0C964"/>
    <w:rsid w:val="25B016AC"/>
    <w:rsid w:val="25BE0274"/>
    <w:rsid w:val="25C36D75"/>
    <w:rsid w:val="25CDA8D0"/>
    <w:rsid w:val="25DFAD49"/>
    <w:rsid w:val="25F40068"/>
    <w:rsid w:val="25FF1E4D"/>
    <w:rsid w:val="26105B72"/>
    <w:rsid w:val="262C07F2"/>
    <w:rsid w:val="263676D3"/>
    <w:rsid w:val="26491270"/>
    <w:rsid w:val="266D9A60"/>
    <w:rsid w:val="2679F75C"/>
    <w:rsid w:val="2680517F"/>
    <w:rsid w:val="268D3627"/>
    <w:rsid w:val="26B5D658"/>
    <w:rsid w:val="26E69280"/>
    <w:rsid w:val="26F0B5DB"/>
    <w:rsid w:val="26FE0E25"/>
    <w:rsid w:val="27030948"/>
    <w:rsid w:val="2728739F"/>
    <w:rsid w:val="27315763"/>
    <w:rsid w:val="27441279"/>
    <w:rsid w:val="274E88D9"/>
    <w:rsid w:val="274FA2DE"/>
    <w:rsid w:val="279B6F4A"/>
    <w:rsid w:val="27A62673"/>
    <w:rsid w:val="27BC8372"/>
    <w:rsid w:val="27C110F7"/>
    <w:rsid w:val="27C1832B"/>
    <w:rsid w:val="27C5C211"/>
    <w:rsid w:val="27DE5223"/>
    <w:rsid w:val="27E1BBDE"/>
    <w:rsid w:val="27F2CC88"/>
    <w:rsid w:val="282430E3"/>
    <w:rsid w:val="282DA176"/>
    <w:rsid w:val="287B3233"/>
    <w:rsid w:val="287E331B"/>
    <w:rsid w:val="28910E26"/>
    <w:rsid w:val="28A18670"/>
    <w:rsid w:val="28A25907"/>
    <w:rsid w:val="28A6D80C"/>
    <w:rsid w:val="28C7ABD0"/>
    <w:rsid w:val="28CB7BDE"/>
    <w:rsid w:val="28E7BB9B"/>
    <w:rsid w:val="29001742"/>
    <w:rsid w:val="290381BA"/>
    <w:rsid w:val="29127977"/>
    <w:rsid w:val="2920E1CD"/>
    <w:rsid w:val="293FC3BC"/>
    <w:rsid w:val="2954C9FE"/>
    <w:rsid w:val="295619C1"/>
    <w:rsid w:val="29599A7D"/>
    <w:rsid w:val="2973225E"/>
    <w:rsid w:val="2986D078"/>
    <w:rsid w:val="29921980"/>
    <w:rsid w:val="299C8EF4"/>
    <w:rsid w:val="29D2A5B7"/>
    <w:rsid w:val="29E7DE41"/>
    <w:rsid w:val="29EF4657"/>
    <w:rsid w:val="2A2A37DA"/>
    <w:rsid w:val="2A3C376C"/>
    <w:rsid w:val="2A443DF2"/>
    <w:rsid w:val="2A4DA059"/>
    <w:rsid w:val="2A53A3CD"/>
    <w:rsid w:val="2A64CF65"/>
    <w:rsid w:val="2AA22371"/>
    <w:rsid w:val="2AA6904F"/>
    <w:rsid w:val="2AAD54AA"/>
    <w:rsid w:val="2ABD8ED4"/>
    <w:rsid w:val="2ADEC9E5"/>
    <w:rsid w:val="2AF50B3D"/>
    <w:rsid w:val="2AF50EEF"/>
    <w:rsid w:val="2B14A281"/>
    <w:rsid w:val="2B41C33A"/>
    <w:rsid w:val="2B5593CB"/>
    <w:rsid w:val="2B74CC42"/>
    <w:rsid w:val="2B89CB25"/>
    <w:rsid w:val="2B97693D"/>
    <w:rsid w:val="2BA47DD0"/>
    <w:rsid w:val="2BE11CB5"/>
    <w:rsid w:val="2BE1E02C"/>
    <w:rsid w:val="2BF77A95"/>
    <w:rsid w:val="2C226B14"/>
    <w:rsid w:val="2C2D640A"/>
    <w:rsid w:val="2C3430A0"/>
    <w:rsid w:val="2C5EF9A1"/>
    <w:rsid w:val="2C5FFB91"/>
    <w:rsid w:val="2C82C1F3"/>
    <w:rsid w:val="2C8B417B"/>
    <w:rsid w:val="2C9BA3E6"/>
    <w:rsid w:val="2C9CFEA9"/>
    <w:rsid w:val="2CD4D0CD"/>
    <w:rsid w:val="2CD52723"/>
    <w:rsid w:val="2CECBB23"/>
    <w:rsid w:val="2D107EC6"/>
    <w:rsid w:val="2D134B85"/>
    <w:rsid w:val="2D33DC38"/>
    <w:rsid w:val="2D4CBD19"/>
    <w:rsid w:val="2D6281D9"/>
    <w:rsid w:val="2D651D16"/>
    <w:rsid w:val="2D740EA0"/>
    <w:rsid w:val="2D9643AD"/>
    <w:rsid w:val="2DA371FD"/>
    <w:rsid w:val="2DB0236F"/>
    <w:rsid w:val="2DE85C6A"/>
    <w:rsid w:val="2E31322D"/>
    <w:rsid w:val="2E357A3F"/>
    <w:rsid w:val="2E925E28"/>
    <w:rsid w:val="2EBF0497"/>
    <w:rsid w:val="2EE4219E"/>
    <w:rsid w:val="2EFBF095"/>
    <w:rsid w:val="2F07ABF6"/>
    <w:rsid w:val="2F0EFF3A"/>
    <w:rsid w:val="2F1257B4"/>
    <w:rsid w:val="2F1E2C6B"/>
    <w:rsid w:val="2F29C1B7"/>
    <w:rsid w:val="2F395699"/>
    <w:rsid w:val="2F5E02F2"/>
    <w:rsid w:val="2F741628"/>
    <w:rsid w:val="2F7A0056"/>
    <w:rsid w:val="2F8EC1DD"/>
    <w:rsid w:val="2FB02D7F"/>
    <w:rsid w:val="2FB07411"/>
    <w:rsid w:val="2FCE4A8A"/>
    <w:rsid w:val="2FD7C465"/>
    <w:rsid w:val="2FDDF62E"/>
    <w:rsid w:val="2FE21A17"/>
    <w:rsid w:val="2FE5B3C5"/>
    <w:rsid w:val="2FE675EB"/>
    <w:rsid w:val="2FEA0561"/>
    <w:rsid w:val="2FEA1D7D"/>
    <w:rsid w:val="2FF8B8FB"/>
    <w:rsid w:val="30409D09"/>
    <w:rsid w:val="30489612"/>
    <w:rsid w:val="30554162"/>
    <w:rsid w:val="30582761"/>
    <w:rsid w:val="3066B155"/>
    <w:rsid w:val="30751C09"/>
    <w:rsid w:val="3096AE47"/>
    <w:rsid w:val="30C0F75B"/>
    <w:rsid w:val="30C5CBF4"/>
    <w:rsid w:val="30C5E5CC"/>
    <w:rsid w:val="30D5B96A"/>
    <w:rsid w:val="30DA466A"/>
    <w:rsid w:val="30E2F488"/>
    <w:rsid w:val="3102B6B2"/>
    <w:rsid w:val="31078583"/>
    <w:rsid w:val="311AB1A4"/>
    <w:rsid w:val="3127C7B6"/>
    <w:rsid w:val="3129C433"/>
    <w:rsid w:val="312C0D2B"/>
    <w:rsid w:val="312FBDD8"/>
    <w:rsid w:val="313CD292"/>
    <w:rsid w:val="31A129D1"/>
    <w:rsid w:val="31B53F66"/>
    <w:rsid w:val="31CA1355"/>
    <w:rsid w:val="3201D768"/>
    <w:rsid w:val="320709AF"/>
    <w:rsid w:val="321A3999"/>
    <w:rsid w:val="324B76CF"/>
    <w:rsid w:val="3279188F"/>
    <w:rsid w:val="3282CECC"/>
    <w:rsid w:val="3289FBD2"/>
    <w:rsid w:val="32B91124"/>
    <w:rsid w:val="32CD63A9"/>
    <w:rsid w:val="32CD92B8"/>
    <w:rsid w:val="32DA6EB6"/>
    <w:rsid w:val="32DFE062"/>
    <w:rsid w:val="32E12C0D"/>
    <w:rsid w:val="32E6C71F"/>
    <w:rsid w:val="330DEA09"/>
    <w:rsid w:val="330F5CA4"/>
    <w:rsid w:val="3337F81F"/>
    <w:rsid w:val="3344151B"/>
    <w:rsid w:val="33523DFC"/>
    <w:rsid w:val="336B6B89"/>
    <w:rsid w:val="33740300"/>
    <w:rsid w:val="337A6FED"/>
    <w:rsid w:val="33841920"/>
    <w:rsid w:val="33855ED7"/>
    <w:rsid w:val="33C22354"/>
    <w:rsid w:val="33C4D8C9"/>
    <w:rsid w:val="33DD45AD"/>
    <w:rsid w:val="34130198"/>
    <w:rsid w:val="3428798E"/>
    <w:rsid w:val="342FC891"/>
    <w:rsid w:val="3435DF2B"/>
    <w:rsid w:val="34440A04"/>
    <w:rsid w:val="344BAB8F"/>
    <w:rsid w:val="3450B5C0"/>
    <w:rsid w:val="347414E8"/>
    <w:rsid w:val="3476FE08"/>
    <w:rsid w:val="3485E7CE"/>
    <w:rsid w:val="34A13251"/>
    <w:rsid w:val="34A56232"/>
    <w:rsid w:val="34AB7644"/>
    <w:rsid w:val="34C399CF"/>
    <w:rsid w:val="34C47B36"/>
    <w:rsid w:val="34C6EE2B"/>
    <w:rsid w:val="34D9301C"/>
    <w:rsid w:val="34E0EC1A"/>
    <w:rsid w:val="34FF1054"/>
    <w:rsid w:val="350A7C08"/>
    <w:rsid w:val="35164D8C"/>
    <w:rsid w:val="35204802"/>
    <w:rsid w:val="352793F9"/>
    <w:rsid w:val="352CD0EC"/>
    <w:rsid w:val="353215D3"/>
    <w:rsid w:val="354FC2CA"/>
    <w:rsid w:val="355A68F9"/>
    <w:rsid w:val="35799062"/>
    <w:rsid w:val="357994F4"/>
    <w:rsid w:val="359CB721"/>
    <w:rsid w:val="35B4156E"/>
    <w:rsid w:val="35C8BAA0"/>
    <w:rsid w:val="35D60D71"/>
    <w:rsid w:val="35D7171F"/>
    <w:rsid w:val="36175278"/>
    <w:rsid w:val="3617E609"/>
    <w:rsid w:val="3636BD93"/>
    <w:rsid w:val="3637F015"/>
    <w:rsid w:val="366A7434"/>
    <w:rsid w:val="36A2C48C"/>
    <w:rsid w:val="36B3DA08"/>
    <w:rsid w:val="36CB17FA"/>
    <w:rsid w:val="36D5539E"/>
    <w:rsid w:val="36DD99A4"/>
    <w:rsid w:val="36EE8A83"/>
    <w:rsid w:val="37002A5B"/>
    <w:rsid w:val="37253C03"/>
    <w:rsid w:val="372CE2F4"/>
    <w:rsid w:val="372E47E4"/>
    <w:rsid w:val="3748B226"/>
    <w:rsid w:val="37558782"/>
    <w:rsid w:val="375A940D"/>
    <w:rsid w:val="376AFB95"/>
    <w:rsid w:val="377510F0"/>
    <w:rsid w:val="377B7FD0"/>
    <w:rsid w:val="37803A5F"/>
    <w:rsid w:val="379242E4"/>
    <w:rsid w:val="379F73D6"/>
    <w:rsid w:val="37BDC612"/>
    <w:rsid w:val="37D4A70A"/>
    <w:rsid w:val="37E4EF5F"/>
    <w:rsid w:val="37F63BBB"/>
    <w:rsid w:val="3807D967"/>
    <w:rsid w:val="3819CF54"/>
    <w:rsid w:val="3826D612"/>
    <w:rsid w:val="38419D18"/>
    <w:rsid w:val="384D1544"/>
    <w:rsid w:val="385AAFCE"/>
    <w:rsid w:val="3862060A"/>
    <w:rsid w:val="3864EBCE"/>
    <w:rsid w:val="386D1528"/>
    <w:rsid w:val="38AD6954"/>
    <w:rsid w:val="38B9E522"/>
    <w:rsid w:val="38BFD23E"/>
    <w:rsid w:val="38D598C5"/>
    <w:rsid w:val="38E0DC3C"/>
    <w:rsid w:val="38FFFF41"/>
    <w:rsid w:val="390DDE44"/>
    <w:rsid w:val="3915DE52"/>
    <w:rsid w:val="3916768A"/>
    <w:rsid w:val="3921C149"/>
    <w:rsid w:val="39722ED4"/>
    <w:rsid w:val="3993A105"/>
    <w:rsid w:val="399D7D1A"/>
    <w:rsid w:val="399FE62A"/>
    <w:rsid w:val="39D87043"/>
    <w:rsid w:val="39E3E879"/>
    <w:rsid w:val="39E97428"/>
    <w:rsid w:val="39EBCE3D"/>
    <w:rsid w:val="3A08C4A4"/>
    <w:rsid w:val="3A66BE4D"/>
    <w:rsid w:val="3A6933C5"/>
    <w:rsid w:val="3A9B6104"/>
    <w:rsid w:val="3AD45808"/>
    <w:rsid w:val="3AEB5013"/>
    <w:rsid w:val="3B0BE466"/>
    <w:rsid w:val="3B15A61C"/>
    <w:rsid w:val="3B26BD37"/>
    <w:rsid w:val="3B396479"/>
    <w:rsid w:val="3B561C7E"/>
    <w:rsid w:val="3B6509AD"/>
    <w:rsid w:val="3B7EF82D"/>
    <w:rsid w:val="3B9A5998"/>
    <w:rsid w:val="3BAAD44B"/>
    <w:rsid w:val="3BCAECAA"/>
    <w:rsid w:val="3BCB7484"/>
    <w:rsid w:val="3BD549B7"/>
    <w:rsid w:val="3BFE06BB"/>
    <w:rsid w:val="3C00A829"/>
    <w:rsid w:val="3C01F426"/>
    <w:rsid w:val="3C0DAC3A"/>
    <w:rsid w:val="3C1A7CCD"/>
    <w:rsid w:val="3C3257E3"/>
    <w:rsid w:val="3C463DED"/>
    <w:rsid w:val="3C59D3C8"/>
    <w:rsid w:val="3C65A340"/>
    <w:rsid w:val="3C733328"/>
    <w:rsid w:val="3CD30228"/>
    <w:rsid w:val="3CD45400"/>
    <w:rsid w:val="3CE7D412"/>
    <w:rsid w:val="3CF65EFB"/>
    <w:rsid w:val="3D0437B7"/>
    <w:rsid w:val="3D190CD1"/>
    <w:rsid w:val="3D1E23E9"/>
    <w:rsid w:val="3D47D134"/>
    <w:rsid w:val="3D4C0750"/>
    <w:rsid w:val="3D5EB1DB"/>
    <w:rsid w:val="3D7ADC95"/>
    <w:rsid w:val="3D9E7FC2"/>
    <w:rsid w:val="3DA57439"/>
    <w:rsid w:val="3DAEC72A"/>
    <w:rsid w:val="3DB6ABD0"/>
    <w:rsid w:val="3DBFC40C"/>
    <w:rsid w:val="3E39C10C"/>
    <w:rsid w:val="3E3C69FE"/>
    <w:rsid w:val="3E676C02"/>
    <w:rsid w:val="3E68B52E"/>
    <w:rsid w:val="3E69D928"/>
    <w:rsid w:val="3E8C2303"/>
    <w:rsid w:val="3E916950"/>
    <w:rsid w:val="3E979D66"/>
    <w:rsid w:val="3E996A97"/>
    <w:rsid w:val="3E9E3A3C"/>
    <w:rsid w:val="3EEA1F2A"/>
    <w:rsid w:val="3EF17C60"/>
    <w:rsid w:val="3EFB15FB"/>
    <w:rsid w:val="3F385452"/>
    <w:rsid w:val="3F3C15AC"/>
    <w:rsid w:val="3F5DC377"/>
    <w:rsid w:val="3F683FF1"/>
    <w:rsid w:val="3F72C8B8"/>
    <w:rsid w:val="3FBED077"/>
    <w:rsid w:val="3FFB604E"/>
    <w:rsid w:val="3FFFD089"/>
    <w:rsid w:val="4008B0F2"/>
    <w:rsid w:val="40317A3F"/>
    <w:rsid w:val="403F9B03"/>
    <w:rsid w:val="4043982D"/>
    <w:rsid w:val="40568691"/>
    <w:rsid w:val="4084411A"/>
    <w:rsid w:val="40919712"/>
    <w:rsid w:val="40967EA4"/>
    <w:rsid w:val="40A7E495"/>
    <w:rsid w:val="40B567AA"/>
    <w:rsid w:val="40C3282B"/>
    <w:rsid w:val="40E3AEFE"/>
    <w:rsid w:val="40F96C83"/>
    <w:rsid w:val="41043587"/>
    <w:rsid w:val="412A947A"/>
    <w:rsid w:val="413D2A4D"/>
    <w:rsid w:val="4141F657"/>
    <w:rsid w:val="4162496C"/>
    <w:rsid w:val="416954D7"/>
    <w:rsid w:val="416D6056"/>
    <w:rsid w:val="41753CA4"/>
    <w:rsid w:val="41783DCC"/>
    <w:rsid w:val="41AE74C2"/>
    <w:rsid w:val="41B4E7A5"/>
    <w:rsid w:val="41B78976"/>
    <w:rsid w:val="41E15BAC"/>
    <w:rsid w:val="41F44C67"/>
    <w:rsid w:val="421A0811"/>
    <w:rsid w:val="4241B626"/>
    <w:rsid w:val="425342C6"/>
    <w:rsid w:val="427291CE"/>
    <w:rsid w:val="427BF34E"/>
    <w:rsid w:val="42871D41"/>
    <w:rsid w:val="42B1A76A"/>
    <w:rsid w:val="42C37987"/>
    <w:rsid w:val="42CCEF9D"/>
    <w:rsid w:val="42CEBE7B"/>
    <w:rsid w:val="42E86909"/>
    <w:rsid w:val="4320484A"/>
    <w:rsid w:val="432D59C1"/>
    <w:rsid w:val="43408648"/>
    <w:rsid w:val="436F64B1"/>
    <w:rsid w:val="438AC03D"/>
    <w:rsid w:val="43A5D50E"/>
    <w:rsid w:val="43B6BA77"/>
    <w:rsid w:val="43BE9111"/>
    <w:rsid w:val="43DABD09"/>
    <w:rsid w:val="43DCE463"/>
    <w:rsid w:val="43EA353A"/>
    <w:rsid w:val="43F4CCE6"/>
    <w:rsid w:val="43F8389D"/>
    <w:rsid w:val="44011AF8"/>
    <w:rsid w:val="440B79DF"/>
    <w:rsid w:val="441C293C"/>
    <w:rsid w:val="44316D7A"/>
    <w:rsid w:val="44522C7D"/>
    <w:rsid w:val="448D5490"/>
    <w:rsid w:val="44993811"/>
    <w:rsid w:val="44C251EE"/>
    <w:rsid w:val="44D350BB"/>
    <w:rsid w:val="44DEB27A"/>
    <w:rsid w:val="44F73982"/>
    <w:rsid w:val="4526786F"/>
    <w:rsid w:val="453747A1"/>
    <w:rsid w:val="453E3072"/>
    <w:rsid w:val="454A720D"/>
    <w:rsid w:val="455DF944"/>
    <w:rsid w:val="45797625"/>
    <w:rsid w:val="45872F41"/>
    <w:rsid w:val="45942477"/>
    <w:rsid w:val="45CD207C"/>
    <w:rsid w:val="45CDE4E7"/>
    <w:rsid w:val="45E1FD9F"/>
    <w:rsid w:val="45F64614"/>
    <w:rsid w:val="45FD26D2"/>
    <w:rsid w:val="45FDE030"/>
    <w:rsid w:val="45FDF443"/>
    <w:rsid w:val="4620553A"/>
    <w:rsid w:val="463D8F15"/>
    <w:rsid w:val="464AA55B"/>
    <w:rsid w:val="46554B12"/>
    <w:rsid w:val="4665A24E"/>
    <w:rsid w:val="46AB17EA"/>
    <w:rsid w:val="46B6F7F4"/>
    <w:rsid w:val="46C22974"/>
    <w:rsid w:val="46C2423D"/>
    <w:rsid w:val="46C8DB00"/>
    <w:rsid w:val="46CC6D69"/>
    <w:rsid w:val="46D7ECF3"/>
    <w:rsid w:val="470127F5"/>
    <w:rsid w:val="47127C15"/>
    <w:rsid w:val="47297C73"/>
    <w:rsid w:val="4733667C"/>
    <w:rsid w:val="4745B2A9"/>
    <w:rsid w:val="4748F53A"/>
    <w:rsid w:val="476CAF7D"/>
    <w:rsid w:val="4773071D"/>
    <w:rsid w:val="47A688E1"/>
    <w:rsid w:val="47EF6EF3"/>
    <w:rsid w:val="48390766"/>
    <w:rsid w:val="485170B1"/>
    <w:rsid w:val="4857E051"/>
    <w:rsid w:val="486A1281"/>
    <w:rsid w:val="487E0C8A"/>
    <w:rsid w:val="4889200D"/>
    <w:rsid w:val="48A2EC43"/>
    <w:rsid w:val="48B5B29C"/>
    <w:rsid w:val="48BBFB82"/>
    <w:rsid w:val="48D059E5"/>
    <w:rsid w:val="48DC89B4"/>
    <w:rsid w:val="48F1DA2C"/>
    <w:rsid w:val="48F93FD7"/>
    <w:rsid w:val="4920F353"/>
    <w:rsid w:val="49360F19"/>
    <w:rsid w:val="4938CA44"/>
    <w:rsid w:val="495428A2"/>
    <w:rsid w:val="498E86A9"/>
    <w:rsid w:val="4991A5A0"/>
    <w:rsid w:val="499A7ACD"/>
    <w:rsid w:val="49A0B2AC"/>
    <w:rsid w:val="49A488C1"/>
    <w:rsid w:val="49A7BBA2"/>
    <w:rsid w:val="49C3BB9F"/>
    <w:rsid w:val="49D23A3A"/>
    <w:rsid w:val="4A0913E8"/>
    <w:rsid w:val="4A15B863"/>
    <w:rsid w:val="4A1925F8"/>
    <w:rsid w:val="4A3B87D1"/>
    <w:rsid w:val="4A3C0115"/>
    <w:rsid w:val="4A3EA49D"/>
    <w:rsid w:val="4A4393E8"/>
    <w:rsid w:val="4AA53D8A"/>
    <w:rsid w:val="4ABB4C57"/>
    <w:rsid w:val="4AF9BF93"/>
    <w:rsid w:val="4B05E594"/>
    <w:rsid w:val="4B0DB297"/>
    <w:rsid w:val="4B18E856"/>
    <w:rsid w:val="4B1C41A4"/>
    <w:rsid w:val="4B2F272C"/>
    <w:rsid w:val="4B33AF3C"/>
    <w:rsid w:val="4B4B663C"/>
    <w:rsid w:val="4B9C43A5"/>
    <w:rsid w:val="4BEE4071"/>
    <w:rsid w:val="4BF4A4C7"/>
    <w:rsid w:val="4C079BA0"/>
    <w:rsid w:val="4C0C4681"/>
    <w:rsid w:val="4C216FB9"/>
    <w:rsid w:val="4C36E165"/>
    <w:rsid w:val="4C574DBD"/>
    <w:rsid w:val="4C6F2077"/>
    <w:rsid w:val="4C926FBB"/>
    <w:rsid w:val="4CA92137"/>
    <w:rsid w:val="4CDA14A0"/>
    <w:rsid w:val="4CEB5E91"/>
    <w:rsid w:val="4CEFE771"/>
    <w:rsid w:val="4D0D040C"/>
    <w:rsid w:val="4D103B46"/>
    <w:rsid w:val="4D160CA8"/>
    <w:rsid w:val="4D1F37C6"/>
    <w:rsid w:val="4D265A5F"/>
    <w:rsid w:val="4D2663C4"/>
    <w:rsid w:val="4D2FC1D7"/>
    <w:rsid w:val="4D3BB16A"/>
    <w:rsid w:val="4D657ABB"/>
    <w:rsid w:val="4D66EF22"/>
    <w:rsid w:val="4D684A95"/>
    <w:rsid w:val="4D781707"/>
    <w:rsid w:val="4D7BA5D3"/>
    <w:rsid w:val="4D98F5AC"/>
    <w:rsid w:val="4D9B5C56"/>
    <w:rsid w:val="4DD1636D"/>
    <w:rsid w:val="4DEA7C2C"/>
    <w:rsid w:val="4DFEB8E9"/>
    <w:rsid w:val="4E13D56E"/>
    <w:rsid w:val="4E13DC7E"/>
    <w:rsid w:val="4E14EF5F"/>
    <w:rsid w:val="4E15C08C"/>
    <w:rsid w:val="4E2239ED"/>
    <w:rsid w:val="4E6A5342"/>
    <w:rsid w:val="4E746B73"/>
    <w:rsid w:val="4EA1D018"/>
    <w:rsid w:val="4EA83E27"/>
    <w:rsid w:val="4EAF0E21"/>
    <w:rsid w:val="4EAFB11C"/>
    <w:rsid w:val="4ECF0755"/>
    <w:rsid w:val="4ED3F6FA"/>
    <w:rsid w:val="4EE13EBD"/>
    <w:rsid w:val="4EE9935E"/>
    <w:rsid w:val="4F6B1ABB"/>
    <w:rsid w:val="4F6DD8FB"/>
    <w:rsid w:val="4F8FC218"/>
    <w:rsid w:val="4F9F431E"/>
    <w:rsid w:val="4FA036E3"/>
    <w:rsid w:val="4FA866E0"/>
    <w:rsid w:val="4FAD9616"/>
    <w:rsid w:val="4FBA334F"/>
    <w:rsid w:val="50153B25"/>
    <w:rsid w:val="502B3FEE"/>
    <w:rsid w:val="5031835B"/>
    <w:rsid w:val="50401C77"/>
    <w:rsid w:val="50525C95"/>
    <w:rsid w:val="50810995"/>
    <w:rsid w:val="50A8CD26"/>
    <w:rsid w:val="50E5AE1D"/>
    <w:rsid w:val="5127FF79"/>
    <w:rsid w:val="51344B7D"/>
    <w:rsid w:val="513FC706"/>
    <w:rsid w:val="51401066"/>
    <w:rsid w:val="51830444"/>
    <w:rsid w:val="5188CE9E"/>
    <w:rsid w:val="519668F0"/>
    <w:rsid w:val="519F6AC9"/>
    <w:rsid w:val="51C0283C"/>
    <w:rsid w:val="51D267FC"/>
    <w:rsid w:val="52038B64"/>
    <w:rsid w:val="5211A940"/>
    <w:rsid w:val="521A355F"/>
    <w:rsid w:val="5236A5C9"/>
    <w:rsid w:val="5252A6E2"/>
    <w:rsid w:val="525492C8"/>
    <w:rsid w:val="52638372"/>
    <w:rsid w:val="527B3E65"/>
    <w:rsid w:val="52929B19"/>
    <w:rsid w:val="52A03A70"/>
    <w:rsid w:val="52C37504"/>
    <w:rsid w:val="52C4CB3C"/>
    <w:rsid w:val="52CCD9BA"/>
    <w:rsid w:val="530B3F58"/>
    <w:rsid w:val="5322D66D"/>
    <w:rsid w:val="53280D72"/>
    <w:rsid w:val="5339DC5D"/>
    <w:rsid w:val="5349B9E8"/>
    <w:rsid w:val="53689852"/>
    <w:rsid w:val="53D554AC"/>
    <w:rsid w:val="53DFAD3E"/>
    <w:rsid w:val="53E2AAC6"/>
    <w:rsid w:val="53EDD15C"/>
    <w:rsid w:val="540B9BDB"/>
    <w:rsid w:val="5421A051"/>
    <w:rsid w:val="5424486B"/>
    <w:rsid w:val="5440EB43"/>
    <w:rsid w:val="54535B84"/>
    <w:rsid w:val="5466236D"/>
    <w:rsid w:val="54799F84"/>
    <w:rsid w:val="54A509CB"/>
    <w:rsid w:val="54A605B4"/>
    <w:rsid w:val="54B09544"/>
    <w:rsid w:val="54B7227D"/>
    <w:rsid w:val="54F54F3E"/>
    <w:rsid w:val="55197436"/>
    <w:rsid w:val="551C5904"/>
    <w:rsid w:val="551FA3D5"/>
    <w:rsid w:val="55275B2E"/>
    <w:rsid w:val="55292A4F"/>
    <w:rsid w:val="552E9796"/>
    <w:rsid w:val="553CDF3D"/>
    <w:rsid w:val="5545362E"/>
    <w:rsid w:val="55841878"/>
    <w:rsid w:val="55884F97"/>
    <w:rsid w:val="55A6B89D"/>
    <w:rsid w:val="55EC36FE"/>
    <w:rsid w:val="55F06635"/>
    <w:rsid w:val="5605D102"/>
    <w:rsid w:val="561510BD"/>
    <w:rsid w:val="5619B57A"/>
    <w:rsid w:val="56693785"/>
    <w:rsid w:val="56963883"/>
    <w:rsid w:val="569B9C51"/>
    <w:rsid w:val="569CC4C4"/>
    <w:rsid w:val="56BFCA0B"/>
    <w:rsid w:val="56CE1E35"/>
    <w:rsid w:val="56E0000B"/>
    <w:rsid w:val="56F0316F"/>
    <w:rsid w:val="56F5782C"/>
    <w:rsid w:val="57028A64"/>
    <w:rsid w:val="570CEDD0"/>
    <w:rsid w:val="570E2A3F"/>
    <w:rsid w:val="5710AE01"/>
    <w:rsid w:val="5721E639"/>
    <w:rsid w:val="57313A1C"/>
    <w:rsid w:val="575C64C7"/>
    <w:rsid w:val="576C5BE5"/>
    <w:rsid w:val="578CF80F"/>
    <w:rsid w:val="5792D8D4"/>
    <w:rsid w:val="579E26E9"/>
    <w:rsid w:val="57A28CBD"/>
    <w:rsid w:val="57AFA3A5"/>
    <w:rsid w:val="57B31708"/>
    <w:rsid w:val="57CAB472"/>
    <w:rsid w:val="57F5567D"/>
    <w:rsid w:val="5803BFE2"/>
    <w:rsid w:val="5807D200"/>
    <w:rsid w:val="580B5C61"/>
    <w:rsid w:val="58148ACB"/>
    <w:rsid w:val="588C5F73"/>
    <w:rsid w:val="5891EBC6"/>
    <w:rsid w:val="58C7D86C"/>
    <w:rsid w:val="58CDD96E"/>
    <w:rsid w:val="58DB85A7"/>
    <w:rsid w:val="58E4D84A"/>
    <w:rsid w:val="590DFBE0"/>
    <w:rsid w:val="5913811C"/>
    <w:rsid w:val="591A9F3B"/>
    <w:rsid w:val="592D8554"/>
    <w:rsid w:val="593A766E"/>
    <w:rsid w:val="593E3794"/>
    <w:rsid w:val="594F9CC5"/>
    <w:rsid w:val="5970DA1F"/>
    <w:rsid w:val="59734222"/>
    <w:rsid w:val="597AE77D"/>
    <w:rsid w:val="597D5407"/>
    <w:rsid w:val="59895F06"/>
    <w:rsid w:val="599194BA"/>
    <w:rsid w:val="599947DE"/>
    <w:rsid w:val="59B1B4DC"/>
    <w:rsid w:val="59B85E69"/>
    <w:rsid w:val="59CC3987"/>
    <w:rsid w:val="59D11999"/>
    <w:rsid w:val="59D206E3"/>
    <w:rsid w:val="59EB23AF"/>
    <w:rsid w:val="5A018D95"/>
    <w:rsid w:val="5A2CCEBB"/>
    <w:rsid w:val="5A343456"/>
    <w:rsid w:val="5A3B1253"/>
    <w:rsid w:val="5A486E16"/>
    <w:rsid w:val="5A65FE75"/>
    <w:rsid w:val="5A74341B"/>
    <w:rsid w:val="5A7AE874"/>
    <w:rsid w:val="5A8C074E"/>
    <w:rsid w:val="5AA9A57A"/>
    <w:rsid w:val="5AC98714"/>
    <w:rsid w:val="5AD0EFF1"/>
    <w:rsid w:val="5AE42ED9"/>
    <w:rsid w:val="5AE5E475"/>
    <w:rsid w:val="5AE8E701"/>
    <w:rsid w:val="5B1D8869"/>
    <w:rsid w:val="5B228150"/>
    <w:rsid w:val="5B2C4EBD"/>
    <w:rsid w:val="5B3E0DD9"/>
    <w:rsid w:val="5B4176BE"/>
    <w:rsid w:val="5B4B49DC"/>
    <w:rsid w:val="5B5EF701"/>
    <w:rsid w:val="5B8B7209"/>
    <w:rsid w:val="5B9E0554"/>
    <w:rsid w:val="5BC4245C"/>
    <w:rsid w:val="5BCE0C54"/>
    <w:rsid w:val="5BE18019"/>
    <w:rsid w:val="5BE48F34"/>
    <w:rsid w:val="5BE5E7AC"/>
    <w:rsid w:val="5BF024EE"/>
    <w:rsid w:val="5C05057C"/>
    <w:rsid w:val="5C0B88FB"/>
    <w:rsid w:val="5C0EFF80"/>
    <w:rsid w:val="5C114DE9"/>
    <w:rsid w:val="5C11C4D4"/>
    <w:rsid w:val="5C1AEC58"/>
    <w:rsid w:val="5C44BA3C"/>
    <w:rsid w:val="5C825448"/>
    <w:rsid w:val="5C89D387"/>
    <w:rsid w:val="5C98852E"/>
    <w:rsid w:val="5C9A76CD"/>
    <w:rsid w:val="5CA4EED6"/>
    <w:rsid w:val="5CAF53AB"/>
    <w:rsid w:val="5CBD5752"/>
    <w:rsid w:val="5CBF17D3"/>
    <w:rsid w:val="5CC619C8"/>
    <w:rsid w:val="5CD44628"/>
    <w:rsid w:val="5CDD96BD"/>
    <w:rsid w:val="5CF623DC"/>
    <w:rsid w:val="5D083806"/>
    <w:rsid w:val="5D136ED7"/>
    <w:rsid w:val="5D288AFD"/>
    <w:rsid w:val="5D356860"/>
    <w:rsid w:val="5D73B601"/>
    <w:rsid w:val="5DACA50D"/>
    <w:rsid w:val="5DB59124"/>
    <w:rsid w:val="5DC273E4"/>
    <w:rsid w:val="5DDD1C06"/>
    <w:rsid w:val="5DE5B55B"/>
    <w:rsid w:val="5DF23BB9"/>
    <w:rsid w:val="5DF62A3A"/>
    <w:rsid w:val="5E10166C"/>
    <w:rsid w:val="5E215E27"/>
    <w:rsid w:val="5E3DC115"/>
    <w:rsid w:val="5E44A2FC"/>
    <w:rsid w:val="5E73932C"/>
    <w:rsid w:val="5E816D04"/>
    <w:rsid w:val="5E879D6F"/>
    <w:rsid w:val="5EADA919"/>
    <w:rsid w:val="5EB1279F"/>
    <w:rsid w:val="5EC21221"/>
    <w:rsid w:val="5ED00EED"/>
    <w:rsid w:val="5EE583FC"/>
    <w:rsid w:val="5F672B7F"/>
    <w:rsid w:val="5F6828CD"/>
    <w:rsid w:val="5F91F54F"/>
    <w:rsid w:val="5F950C60"/>
    <w:rsid w:val="5FA37580"/>
    <w:rsid w:val="5FB93663"/>
    <w:rsid w:val="5FCC7913"/>
    <w:rsid w:val="5FDDC768"/>
    <w:rsid w:val="5FE924C8"/>
    <w:rsid w:val="60014197"/>
    <w:rsid w:val="6029E303"/>
    <w:rsid w:val="602BE0A3"/>
    <w:rsid w:val="603CD713"/>
    <w:rsid w:val="607736E7"/>
    <w:rsid w:val="609C1549"/>
    <w:rsid w:val="60D65AC8"/>
    <w:rsid w:val="60E1110F"/>
    <w:rsid w:val="60E312FC"/>
    <w:rsid w:val="60EDFC7F"/>
    <w:rsid w:val="60EFE21A"/>
    <w:rsid w:val="60F3FB43"/>
    <w:rsid w:val="60F99CFD"/>
    <w:rsid w:val="60FBDC64"/>
    <w:rsid w:val="61088D53"/>
    <w:rsid w:val="611392DB"/>
    <w:rsid w:val="61181B13"/>
    <w:rsid w:val="611D4E06"/>
    <w:rsid w:val="6124BD46"/>
    <w:rsid w:val="61337CF5"/>
    <w:rsid w:val="613A713D"/>
    <w:rsid w:val="6143CB96"/>
    <w:rsid w:val="6151C35D"/>
    <w:rsid w:val="6154A70F"/>
    <w:rsid w:val="6167DBEC"/>
    <w:rsid w:val="61715398"/>
    <w:rsid w:val="618940D8"/>
    <w:rsid w:val="61915DF7"/>
    <w:rsid w:val="6192DE27"/>
    <w:rsid w:val="619D5F33"/>
    <w:rsid w:val="61AE530A"/>
    <w:rsid w:val="61B841F0"/>
    <w:rsid w:val="61CD3A2B"/>
    <w:rsid w:val="61D46A27"/>
    <w:rsid w:val="61D724BF"/>
    <w:rsid w:val="61E4FFE1"/>
    <w:rsid w:val="61EF7A2F"/>
    <w:rsid w:val="61F853B8"/>
    <w:rsid w:val="61FF48B7"/>
    <w:rsid w:val="6206CB5E"/>
    <w:rsid w:val="621C4F70"/>
    <w:rsid w:val="62278C64"/>
    <w:rsid w:val="623AE4E0"/>
    <w:rsid w:val="6257C29A"/>
    <w:rsid w:val="625F1268"/>
    <w:rsid w:val="62600EBA"/>
    <w:rsid w:val="626CE212"/>
    <w:rsid w:val="6288988A"/>
    <w:rsid w:val="62A40FC8"/>
    <w:rsid w:val="62CB99BC"/>
    <w:rsid w:val="62CEB453"/>
    <w:rsid w:val="62DBDFB8"/>
    <w:rsid w:val="62FC792B"/>
    <w:rsid w:val="6316C186"/>
    <w:rsid w:val="631CC112"/>
    <w:rsid w:val="63A60FBC"/>
    <w:rsid w:val="63B2C6BE"/>
    <w:rsid w:val="63C94200"/>
    <w:rsid w:val="63DD86FC"/>
    <w:rsid w:val="63E713F9"/>
    <w:rsid w:val="63E746D1"/>
    <w:rsid w:val="63FCE195"/>
    <w:rsid w:val="63FD4524"/>
    <w:rsid w:val="640A859B"/>
    <w:rsid w:val="640DDC6A"/>
    <w:rsid w:val="641DB244"/>
    <w:rsid w:val="642D9C3F"/>
    <w:rsid w:val="645A758C"/>
    <w:rsid w:val="649880AC"/>
    <w:rsid w:val="64A68789"/>
    <w:rsid w:val="64CD2A2C"/>
    <w:rsid w:val="64D0244D"/>
    <w:rsid w:val="64D4E97F"/>
    <w:rsid w:val="64DD4222"/>
    <w:rsid w:val="6514E8FC"/>
    <w:rsid w:val="651BA727"/>
    <w:rsid w:val="6522CE02"/>
    <w:rsid w:val="6529C3AA"/>
    <w:rsid w:val="652D9C7D"/>
    <w:rsid w:val="653134A5"/>
    <w:rsid w:val="654E5938"/>
    <w:rsid w:val="6552A724"/>
    <w:rsid w:val="6585423D"/>
    <w:rsid w:val="65A37D81"/>
    <w:rsid w:val="65D3AAC3"/>
    <w:rsid w:val="66151CF7"/>
    <w:rsid w:val="662ABEC0"/>
    <w:rsid w:val="663BB299"/>
    <w:rsid w:val="6643DD17"/>
    <w:rsid w:val="666AA0CA"/>
    <w:rsid w:val="66837408"/>
    <w:rsid w:val="66B36C7A"/>
    <w:rsid w:val="66B59533"/>
    <w:rsid w:val="66C200D9"/>
    <w:rsid w:val="670682B6"/>
    <w:rsid w:val="6706DD67"/>
    <w:rsid w:val="670A8CEC"/>
    <w:rsid w:val="67176F44"/>
    <w:rsid w:val="671E0D5D"/>
    <w:rsid w:val="67550BBC"/>
    <w:rsid w:val="675F0CF9"/>
    <w:rsid w:val="67737226"/>
    <w:rsid w:val="6777D77D"/>
    <w:rsid w:val="67850760"/>
    <w:rsid w:val="6799E125"/>
    <w:rsid w:val="67A9EC30"/>
    <w:rsid w:val="67ED4B02"/>
    <w:rsid w:val="67F6D4BB"/>
    <w:rsid w:val="6823BFC6"/>
    <w:rsid w:val="685059F6"/>
    <w:rsid w:val="6859531B"/>
    <w:rsid w:val="685F839E"/>
    <w:rsid w:val="68686FB7"/>
    <w:rsid w:val="686CBA85"/>
    <w:rsid w:val="6877A9CD"/>
    <w:rsid w:val="6879E06E"/>
    <w:rsid w:val="687C6FEA"/>
    <w:rsid w:val="6881922F"/>
    <w:rsid w:val="68861472"/>
    <w:rsid w:val="689C8FC2"/>
    <w:rsid w:val="68C6BDC7"/>
    <w:rsid w:val="68CAB432"/>
    <w:rsid w:val="68EB558F"/>
    <w:rsid w:val="68FABA44"/>
    <w:rsid w:val="690045A4"/>
    <w:rsid w:val="690581B7"/>
    <w:rsid w:val="69081A28"/>
    <w:rsid w:val="69256B14"/>
    <w:rsid w:val="6935BECB"/>
    <w:rsid w:val="698304E0"/>
    <w:rsid w:val="69A2781C"/>
    <w:rsid w:val="69DBDB02"/>
    <w:rsid w:val="6A10ABD7"/>
    <w:rsid w:val="6A6634E5"/>
    <w:rsid w:val="6A6A44A3"/>
    <w:rsid w:val="6A96C4DB"/>
    <w:rsid w:val="6AB0619F"/>
    <w:rsid w:val="6AD5BC90"/>
    <w:rsid w:val="6AD76BE6"/>
    <w:rsid w:val="6B0343BF"/>
    <w:rsid w:val="6B1B5EC7"/>
    <w:rsid w:val="6B398C31"/>
    <w:rsid w:val="6B529814"/>
    <w:rsid w:val="6B996550"/>
    <w:rsid w:val="6B9D9B04"/>
    <w:rsid w:val="6BA49FF2"/>
    <w:rsid w:val="6BB73136"/>
    <w:rsid w:val="6BF8F374"/>
    <w:rsid w:val="6C2EAB63"/>
    <w:rsid w:val="6C5E7F48"/>
    <w:rsid w:val="6C6519B7"/>
    <w:rsid w:val="6C7EE0C0"/>
    <w:rsid w:val="6C8068FA"/>
    <w:rsid w:val="6CA85A43"/>
    <w:rsid w:val="6CB0CC3B"/>
    <w:rsid w:val="6CBF0645"/>
    <w:rsid w:val="6CC5128A"/>
    <w:rsid w:val="6CD9B054"/>
    <w:rsid w:val="6CDA451E"/>
    <w:rsid w:val="6CE23BB7"/>
    <w:rsid w:val="6CF9E024"/>
    <w:rsid w:val="6CFC3D3B"/>
    <w:rsid w:val="6D2BE1B3"/>
    <w:rsid w:val="6D2E824B"/>
    <w:rsid w:val="6D3BC2D1"/>
    <w:rsid w:val="6D4CBE7D"/>
    <w:rsid w:val="6D646E18"/>
    <w:rsid w:val="6D87A8B8"/>
    <w:rsid w:val="6D8CB589"/>
    <w:rsid w:val="6DB211CF"/>
    <w:rsid w:val="6DDB1F99"/>
    <w:rsid w:val="6DFA4F07"/>
    <w:rsid w:val="6E01A80D"/>
    <w:rsid w:val="6E0F0E99"/>
    <w:rsid w:val="6E40634F"/>
    <w:rsid w:val="6E5E331A"/>
    <w:rsid w:val="6E90C406"/>
    <w:rsid w:val="6E93BF9F"/>
    <w:rsid w:val="6EAA7DE9"/>
    <w:rsid w:val="6EB63875"/>
    <w:rsid w:val="6EE14D36"/>
    <w:rsid w:val="6F054203"/>
    <w:rsid w:val="6F0560FF"/>
    <w:rsid w:val="6F225EDE"/>
    <w:rsid w:val="6F608720"/>
    <w:rsid w:val="6F642F19"/>
    <w:rsid w:val="6F97ECE1"/>
    <w:rsid w:val="6FBDD551"/>
    <w:rsid w:val="70030650"/>
    <w:rsid w:val="70101259"/>
    <w:rsid w:val="7018EA6A"/>
    <w:rsid w:val="701BAED3"/>
    <w:rsid w:val="703843CA"/>
    <w:rsid w:val="704ABB1D"/>
    <w:rsid w:val="704AC226"/>
    <w:rsid w:val="704CDD35"/>
    <w:rsid w:val="704E6C92"/>
    <w:rsid w:val="704E9AD6"/>
    <w:rsid w:val="704FF97E"/>
    <w:rsid w:val="70556670"/>
    <w:rsid w:val="70842CC8"/>
    <w:rsid w:val="70969DB6"/>
    <w:rsid w:val="70B17603"/>
    <w:rsid w:val="70B4287E"/>
    <w:rsid w:val="70BCDE09"/>
    <w:rsid w:val="70C07075"/>
    <w:rsid w:val="70EEC144"/>
    <w:rsid w:val="711042A4"/>
    <w:rsid w:val="71504262"/>
    <w:rsid w:val="7158EA55"/>
    <w:rsid w:val="71788C1E"/>
    <w:rsid w:val="718DACB3"/>
    <w:rsid w:val="71BCB518"/>
    <w:rsid w:val="71C31B49"/>
    <w:rsid w:val="71E9D024"/>
    <w:rsid w:val="71ED94EF"/>
    <w:rsid w:val="71F890D8"/>
    <w:rsid w:val="721AE347"/>
    <w:rsid w:val="723459E5"/>
    <w:rsid w:val="724933DD"/>
    <w:rsid w:val="725846A3"/>
    <w:rsid w:val="727C5143"/>
    <w:rsid w:val="728B1A8B"/>
    <w:rsid w:val="72B8021E"/>
    <w:rsid w:val="72D83496"/>
    <w:rsid w:val="72F7D79A"/>
    <w:rsid w:val="7308BE2D"/>
    <w:rsid w:val="732526F5"/>
    <w:rsid w:val="7327AB54"/>
    <w:rsid w:val="733C649B"/>
    <w:rsid w:val="7358E63E"/>
    <w:rsid w:val="7363C0E5"/>
    <w:rsid w:val="73899A70"/>
    <w:rsid w:val="739533FC"/>
    <w:rsid w:val="739C112D"/>
    <w:rsid w:val="73ACBFDE"/>
    <w:rsid w:val="73CC96C6"/>
    <w:rsid w:val="73FBE707"/>
    <w:rsid w:val="74008734"/>
    <w:rsid w:val="740D687F"/>
    <w:rsid w:val="741C85A4"/>
    <w:rsid w:val="7420898A"/>
    <w:rsid w:val="74281526"/>
    <w:rsid w:val="743B2468"/>
    <w:rsid w:val="7473FD84"/>
    <w:rsid w:val="74ACAD90"/>
    <w:rsid w:val="74C9CCC7"/>
    <w:rsid w:val="74D755D8"/>
    <w:rsid w:val="74E38C64"/>
    <w:rsid w:val="74FF4340"/>
    <w:rsid w:val="750CD938"/>
    <w:rsid w:val="7510A22F"/>
    <w:rsid w:val="75203E8E"/>
    <w:rsid w:val="753D325F"/>
    <w:rsid w:val="754876B9"/>
    <w:rsid w:val="7577B72E"/>
    <w:rsid w:val="75B029F3"/>
    <w:rsid w:val="75C08F6A"/>
    <w:rsid w:val="7600672B"/>
    <w:rsid w:val="76079503"/>
    <w:rsid w:val="760E0DF3"/>
    <w:rsid w:val="761472DA"/>
    <w:rsid w:val="761BB69B"/>
    <w:rsid w:val="761FE0E9"/>
    <w:rsid w:val="762AF0F8"/>
    <w:rsid w:val="763E2105"/>
    <w:rsid w:val="764390A2"/>
    <w:rsid w:val="765DD1D3"/>
    <w:rsid w:val="767C6418"/>
    <w:rsid w:val="76857167"/>
    <w:rsid w:val="768DFD2A"/>
    <w:rsid w:val="7691D019"/>
    <w:rsid w:val="769994F1"/>
    <w:rsid w:val="76BC3B9E"/>
    <w:rsid w:val="76C09AFE"/>
    <w:rsid w:val="76E54317"/>
    <w:rsid w:val="76E98F2A"/>
    <w:rsid w:val="77080AC7"/>
    <w:rsid w:val="77155A0D"/>
    <w:rsid w:val="772F6262"/>
    <w:rsid w:val="77536095"/>
    <w:rsid w:val="77978CDC"/>
    <w:rsid w:val="77A8CF77"/>
    <w:rsid w:val="77A9A1DA"/>
    <w:rsid w:val="77AB67DD"/>
    <w:rsid w:val="77AF8492"/>
    <w:rsid w:val="77BB9CF3"/>
    <w:rsid w:val="77F17957"/>
    <w:rsid w:val="77F6AEA7"/>
    <w:rsid w:val="77FB70D6"/>
    <w:rsid w:val="781380AE"/>
    <w:rsid w:val="78222666"/>
    <w:rsid w:val="78244509"/>
    <w:rsid w:val="782CD0D2"/>
    <w:rsid w:val="784DD409"/>
    <w:rsid w:val="78554780"/>
    <w:rsid w:val="785BF8E7"/>
    <w:rsid w:val="785D761F"/>
    <w:rsid w:val="78705405"/>
    <w:rsid w:val="7887F298"/>
    <w:rsid w:val="788A0D5D"/>
    <w:rsid w:val="788E2EAC"/>
    <w:rsid w:val="78931CC7"/>
    <w:rsid w:val="78A8522C"/>
    <w:rsid w:val="78D0D9D8"/>
    <w:rsid w:val="78D7F378"/>
    <w:rsid w:val="78D8DBB4"/>
    <w:rsid w:val="78E00B36"/>
    <w:rsid w:val="78F00A73"/>
    <w:rsid w:val="78F0E962"/>
    <w:rsid w:val="7915B0EC"/>
    <w:rsid w:val="79456E9C"/>
    <w:rsid w:val="795318FE"/>
    <w:rsid w:val="7954C078"/>
    <w:rsid w:val="795B1A8C"/>
    <w:rsid w:val="79A3B24E"/>
    <w:rsid w:val="79D404E3"/>
    <w:rsid w:val="7A09E23F"/>
    <w:rsid w:val="7A0D9BEE"/>
    <w:rsid w:val="7A3868A4"/>
    <w:rsid w:val="7A4990A0"/>
    <w:rsid w:val="7A54EA31"/>
    <w:rsid w:val="7A5CA3F0"/>
    <w:rsid w:val="7A7929C1"/>
    <w:rsid w:val="7A7D2E20"/>
    <w:rsid w:val="7A974C40"/>
    <w:rsid w:val="7AA221FC"/>
    <w:rsid w:val="7AADAA77"/>
    <w:rsid w:val="7AADFA59"/>
    <w:rsid w:val="7B05B982"/>
    <w:rsid w:val="7B08A667"/>
    <w:rsid w:val="7B289D83"/>
    <w:rsid w:val="7B3EDC9C"/>
    <w:rsid w:val="7BACB5EE"/>
    <w:rsid w:val="7BBE8CBB"/>
    <w:rsid w:val="7BC24C06"/>
    <w:rsid w:val="7BC3A78F"/>
    <w:rsid w:val="7BF099E8"/>
    <w:rsid w:val="7C01B9AE"/>
    <w:rsid w:val="7C1C79C5"/>
    <w:rsid w:val="7C42B217"/>
    <w:rsid w:val="7C4C2AF9"/>
    <w:rsid w:val="7C525AF5"/>
    <w:rsid w:val="7C6A56EC"/>
    <w:rsid w:val="7CA1E08B"/>
    <w:rsid w:val="7CA2A3EC"/>
    <w:rsid w:val="7CA6BC1B"/>
    <w:rsid w:val="7CA7FFDE"/>
    <w:rsid w:val="7CC2C3B7"/>
    <w:rsid w:val="7CD74F7F"/>
    <w:rsid w:val="7CDD5AEE"/>
    <w:rsid w:val="7D0FB845"/>
    <w:rsid w:val="7D10CC09"/>
    <w:rsid w:val="7D1B160C"/>
    <w:rsid w:val="7D1D2AB2"/>
    <w:rsid w:val="7D2BF787"/>
    <w:rsid w:val="7D2C1487"/>
    <w:rsid w:val="7D2FFEC9"/>
    <w:rsid w:val="7D3B0869"/>
    <w:rsid w:val="7D5ACCF4"/>
    <w:rsid w:val="7D77930E"/>
    <w:rsid w:val="7D8C605E"/>
    <w:rsid w:val="7DB40329"/>
    <w:rsid w:val="7DB7D78A"/>
    <w:rsid w:val="7E0F9F21"/>
    <w:rsid w:val="7E36A386"/>
    <w:rsid w:val="7E37E45D"/>
    <w:rsid w:val="7E4D7BEB"/>
    <w:rsid w:val="7E5D0061"/>
    <w:rsid w:val="7E6B39B6"/>
    <w:rsid w:val="7E6D74C5"/>
    <w:rsid w:val="7E6FF4DD"/>
    <w:rsid w:val="7E974F7A"/>
    <w:rsid w:val="7EABD3EC"/>
    <w:rsid w:val="7EEAA74D"/>
    <w:rsid w:val="7EEBDC4D"/>
    <w:rsid w:val="7F2A112B"/>
    <w:rsid w:val="7F510EDE"/>
    <w:rsid w:val="7F56BB41"/>
    <w:rsid w:val="7F656D19"/>
    <w:rsid w:val="7F949CC2"/>
    <w:rsid w:val="7FB14FB6"/>
    <w:rsid w:val="7FC508E7"/>
    <w:rsid w:val="7FE7B571"/>
    <w:rsid w:val="7FE7E0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0A72B06"/>
  <w14:defaultImageDpi w14:val="300"/>
  <w15:docId w15:val="{8E55288C-8509-4B37-A8B9-6197CE294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A146C"/>
    <w:rPr>
      <w:b/>
      <w:bCs/>
    </w:rPr>
  </w:style>
  <w:style w:type="character" w:customStyle="1" w:styleId="CommentSubjectChar">
    <w:name w:val="Comment Subject Char"/>
    <w:basedOn w:val="CommentTextChar"/>
    <w:link w:val="CommentSubject"/>
    <w:uiPriority w:val="99"/>
    <w:semiHidden/>
    <w:rsid w:val="000A146C"/>
    <w:rPr>
      <w:rFonts w:ascii="Times New Roman" w:eastAsia="Times New Roman" w:hAnsi="Times New Roman"/>
      <w:b/>
      <w:bCs/>
      <w:color w:val="000000"/>
      <w:sz w:val="20"/>
      <w:szCs w:val="20"/>
    </w:rPr>
  </w:style>
  <w:style w:type="paragraph" w:styleId="Revision">
    <w:name w:val="Revision"/>
    <w:hidden/>
    <w:uiPriority w:val="99"/>
    <w:semiHidden/>
    <w:rsid w:val="00316F90"/>
    <w:pPr>
      <w:spacing w:after="0" w:line="240" w:lineRule="auto"/>
    </w:pPr>
    <w:rPr>
      <w:rFonts w:ascii="Times New Roman" w:eastAsia="Times New Roman" w:hAnsi="Times New Roman"/>
      <w:color w:val="000000"/>
      <w:sz w:val="21"/>
    </w:rPr>
  </w:style>
  <w:style w:type="character" w:styleId="Hyperlink">
    <w:name w:val="Hyperlink"/>
    <w:basedOn w:val="DefaultParagraphFont"/>
    <w:uiPriority w:val="99"/>
    <w:unhideWhenUsed/>
    <w:rsid w:val="00BB7E3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redcap.missouri.edu/redcap/surveys/?s=WXH9MXFYPDYCHMF7"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alkbank.org/manuals/CLAN.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bb293fa-b94f-43aa-ab12-33538e092c40">
      <Terms xmlns="http://schemas.microsoft.com/office/infopath/2007/PartnerControls"/>
    </lcf76f155ced4ddcb4097134ff3c332f>
    <TaxCatchAll xmlns="b8ef2220-18f2-4e86-8756-9aeefc4f762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031EBCCBB29174B904D53A0A0A7D9AF" ma:contentTypeVersion="13" ma:contentTypeDescription="Create a new document." ma:contentTypeScope="" ma:versionID="ea545a73e996786d813a61bab2d0a141">
  <xsd:schema xmlns:xsd="http://www.w3.org/2001/XMLSchema" xmlns:xs="http://www.w3.org/2001/XMLSchema" xmlns:p="http://schemas.microsoft.com/office/2006/metadata/properties" xmlns:ns2="ebb293fa-b94f-43aa-ab12-33538e092c40" xmlns:ns3="b8ef2220-18f2-4e86-8756-9aeefc4f762f" targetNamespace="http://schemas.microsoft.com/office/2006/metadata/properties" ma:root="true" ma:fieldsID="3c9fdba19bbf71ad6ab2737402469924" ns2:_="" ns3:_="">
    <xsd:import namespace="ebb293fa-b94f-43aa-ab12-33538e092c40"/>
    <xsd:import namespace="b8ef2220-18f2-4e86-8756-9aeefc4f762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b293fa-b94f-43aa-ab12-33538e092c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e20e570-3a27-4eff-9ea0-d3488a33fbf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8ef2220-18f2-4e86-8756-9aeefc4f76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57c6c50-61e7-4776-8548-5c540b7141e1}" ma:internalName="TaxCatchAll" ma:showField="CatchAllData" ma:web="b8ef2220-18f2-4e86-8756-9aeefc4f76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A47162-B6EA-45C4-B629-B7E4E2208536}">
  <ds:schemaRefs>
    <ds:schemaRef ds:uri="http://schemas.microsoft.com/sharepoint/v3/contenttype/forms"/>
  </ds:schemaRefs>
</ds:datastoreItem>
</file>

<file path=customXml/itemProps2.xml><?xml version="1.0" encoding="utf-8"?>
<ds:datastoreItem xmlns:ds="http://schemas.openxmlformats.org/officeDocument/2006/customXml" ds:itemID="{64D064B1-3C6B-4F34-BA9F-6F8FECC9A3F0}">
  <ds:schemaRefs>
    <ds:schemaRef ds:uri="http://schemas.microsoft.com/office/2006/metadata/properties"/>
    <ds:schemaRef ds:uri="http://schemas.microsoft.com/office/infopath/2007/PartnerControls"/>
    <ds:schemaRef ds:uri="ebb293fa-b94f-43aa-ab12-33538e092c40"/>
    <ds:schemaRef ds:uri="b8ef2220-18f2-4e86-8756-9aeefc4f762f"/>
  </ds:schemaRefs>
</ds:datastoreItem>
</file>

<file path=customXml/itemProps3.xml><?xml version="1.0" encoding="utf-8"?>
<ds:datastoreItem xmlns:ds="http://schemas.openxmlformats.org/officeDocument/2006/customXml" ds:itemID="{35A982A7-796F-417D-B390-56A5D32A3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b293fa-b94f-43aa-ab12-33538e092c40"/>
    <ds:schemaRef ds:uri="b8ef2220-18f2-4e86-8756-9aeefc4f76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1625</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Ferguson, Bradley</cp:lastModifiedBy>
  <cp:revision>775</cp:revision>
  <dcterms:created xsi:type="dcterms:W3CDTF">2013-12-23T21:15:00Z</dcterms:created>
  <dcterms:modified xsi:type="dcterms:W3CDTF">2026-09-27T18:40:00Z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0x0101000031EBCCBB29174B904D53A0A0A7D9AF</vt:lpwstr>
  </property>
  <property fmtid="{D5CDD505-2E9C-101B-9397-08002B2CF9AE}" pid="3" name="MediaServiceImageTags">
    <vt:lpwstr/>
  </property>
</Properties>
</file>